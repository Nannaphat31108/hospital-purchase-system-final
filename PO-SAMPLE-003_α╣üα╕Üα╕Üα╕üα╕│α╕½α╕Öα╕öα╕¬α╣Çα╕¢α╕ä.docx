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27C5" w14:textId="77777777" w:rsidR="0019246C" w:rsidRDefault="00000000" w:rsidP="00D86D8F">
      <w:pPr>
        <w:spacing w:after="0"/>
        <w:rPr>
          <w:rFonts w:hint="c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67DEE" wp14:editId="6E831A5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726" cy="696026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D968C" w14:textId="77777777" w:rsidR="0019246C" w:rsidRDefault="00000000">
      <w:pPr>
        <w:spacing w:after="0" w:line="240" w:lineRule="auto"/>
        <w:jc w:val="center"/>
        <w:rPr>
          <w:b/>
          <w:szCs w:val="20"/>
        </w:rPr>
      </w:pPr>
      <w:r w:rsidRPr="00D86D8F">
        <w:rPr>
          <w:b/>
          <w:szCs w:val="20"/>
        </w:rPr>
        <w:t>บันทึกข้อความ</w:t>
      </w:r>
    </w:p>
    <w:p w14:paraId="20513E3C" w14:textId="77777777" w:rsidR="00D86D8F" w:rsidRPr="00D86D8F" w:rsidRDefault="00D86D8F">
      <w:pPr>
        <w:spacing w:after="0" w:line="240" w:lineRule="auto"/>
        <w:jc w:val="center"/>
        <w:rPr>
          <w:rFonts w:hint="cs"/>
          <w:sz w:val="52"/>
          <w:szCs w:val="32"/>
        </w:rPr>
      </w:pPr>
    </w:p>
    <w:p w14:paraId="57A53493" w14:textId="440C7133" w:rsidR="0019246C" w:rsidRDefault="00000000">
      <w:pPr>
        <w:spacing w:after="0" w:line="240" w:lineRule="auto"/>
      </w:pPr>
      <w:r w:rsidRPr="00D86D8F">
        <w:rPr>
          <w:b/>
          <w:bCs/>
        </w:rPr>
        <w:t>ส่วนราชการ</w:t>
      </w:r>
      <w:r>
        <w:t xml:space="preserve"> </w:t>
      </w:r>
      <w:r w:rsidR="00D86D8F">
        <w:rPr>
          <w:cs/>
        </w:rPr>
        <w:tab/>
      </w:r>
      <w:r>
        <w:t>โรงพยาบาลสิงห์บุรี กลุ่มงานเภสัชกรรม โทร. ๐๓๖๕๒ ๒๕๐๘ ต่อ ๑๑๒๙</w:t>
      </w:r>
    </w:p>
    <w:p w14:paraId="77DEE2AF" w14:textId="75EF82BC" w:rsidR="0019246C" w:rsidRDefault="00000000">
      <w:pPr>
        <w:spacing w:after="0" w:line="240" w:lineRule="auto"/>
      </w:pPr>
      <w:r w:rsidRPr="00D86D8F">
        <w:rPr>
          <w:b/>
          <w:bCs/>
        </w:rPr>
        <w:t>ที่</w:t>
      </w:r>
      <w:r>
        <w:t xml:space="preserve"> สห ๐๐๓๓.๒๐๕.๑๒/........................ </w:t>
      </w:r>
      <w:r w:rsidR="00D86D8F">
        <w:rPr>
          <w:cs/>
        </w:rPr>
        <w:tab/>
      </w:r>
      <w:r w:rsidR="00D86D8F">
        <w:rPr>
          <w:cs/>
        </w:rPr>
        <w:tab/>
      </w:r>
      <w:r w:rsidR="00D86D8F">
        <w:rPr>
          <w:cs/>
        </w:rPr>
        <w:tab/>
      </w:r>
      <w:r>
        <w:t xml:space="preserve">วันที่ </w:t>
      </w:r>
      <w:r>
        <w:rPr>
          <w:rFonts w:ascii="TH Sarabun New" w:hAnsi="TH Sarabun New" w:cs="TH Sarabun New"/>
        </w:rPr>
        <w:t>21</w:t>
      </w:r>
      <w:r>
        <w:t>/</w:t>
      </w:r>
      <w:r>
        <w:rPr>
          <w:rFonts w:ascii="TH Sarabun New" w:hAnsi="TH Sarabun New" w:cs="TH Sarabun New"/>
        </w:rPr>
        <w:t>08</w:t>
      </w:r>
      <w:r>
        <w:t>/</w:t>
      </w:r>
      <w:r>
        <w:rPr>
          <w:rFonts w:ascii="TH Sarabun New" w:hAnsi="TH Sarabun New" w:cs="TH Sarabun New"/>
        </w:rPr>
        <w:t>2026</w:t>
      </w:r>
    </w:p>
    <w:p w14:paraId="3CAB5A5F" w14:textId="2C5F8932" w:rsidR="0019246C" w:rsidRDefault="00000000">
      <w:pPr>
        <w:spacing w:after="0" w:line="240" w:lineRule="auto"/>
      </w:pPr>
      <w:r w:rsidRPr="00D86D8F">
        <w:rPr>
          <w:b/>
          <w:bCs/>
        </w:rPr>
        <w:t>เรื่อง</w:t>
      </w:r>
      <w:r>
        <w:t xml:space="preserve"> </w:t>
      </w:r>
      <w:r w:rsidR="00D86D8F">
        <w:rPr>
          <w:cs/>
        </w:rPr>
        <w:tab/>
      </w:r>
      <w: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</w:rPr>
        <w:t>3</w:t>
      </w:r>
      <w:r>
        <w:t xml:space="preserve"> รายการ</w:t>
      </w:r>
    </w:p>
    <w:p w14:paraId="14B6BFA9" w14:textId="681F0A92" w:rsidR="0019246C" w:rsidRDefault="00000000">
      <w:pPr>
        <w:spacing w:after="0" w:line="240" w:lineRule="auto"/>
      </w:pPr>
      <w:r w:rsidRPr="00D86D8F">
        <w:rPr>
          <w:b/>
          <w:bCs/>
        </w:rPr>
        <w:t>เรียน</w:t>
      </w:r>
      <w:r>
        <w:t xml:space="preserve"> </w:t>
      </w:r>
      <w:r w:rsidR="00D86D8F">
        <w:rPr>
          <w:cs/>
        </w:rPr>
        <w:tab/>
      </w:r>
      <w:r>
        <w:t>ผู้ว่าราชการจังหวัดสิงห์บุรี</w:t>
      </w:r>
    </w:p>
    <w:p w14:paraId="3604E738" w14:textId="59B0ED9E" w:rsidR="00D86D8F" w:rsidRPr="001D4DE0" w:rsidRDefault="00D86D8F" w:rsidP="00D86D8F">
      <w:pPr>
        <w:spacing w:after="0"/>
        <w:ind w:left="284"/>
        <w:rPr>
          <w:szCs w:val="32"/>
        </w:rPr>
      </w:pPr>
      <w:r w:rsidRPr="001D4DE0">
        <w:rPr>
          <w:rFonts w:eastAsia="TH Sarabun New"/>
          <w:color w:val="000000"/>
          <w:szCs w:val="32"/>
        </w:rPr>
        <w:t xml:space="preserve">       </w:t>
      </w:r>
      <w:r w:rsidRPr="001D4DE0">
        <w:rPr>
          <w:rFonts w:eastAsia="TH Sarabun New"/>
          <w:color w:val="000000"/>
          <w:szCs w:val="32"/>
          <w:cs/>
        </w:rPr>
        <w:t>ด้วยกลุ่มงานเภสัชกรรม โรงพยาบาลสิงห์บุรี จะดำเนินการจัดซื้อ</w:t>
      </w:r>
      <w:r w:rsidRPr="001D4DE0">
        <w:rPr>
          <w:rFonts w:eastAsia="TH Sarabun New"/>
          <w:color w:val="2603BD"/>
          <w:szCs w:val="32"/>
          <w:cs/>
        </w:rPr>
        <w:t xml:space="preserve">เวชภัณฑ์มิใช่ยา จำนวน </w:t>
      </w:r>
      <w:r w:rsidRPr="00D86D8F">
        <w:rPr>
          <w:rFonts w:ascii="TH Sarabun New" w:eastAsia="TH Sarabun New" w:hAnsi="TH Sarabun New" w:cs="TH Sarabun New" w:hint="cs"/>
          <w:color w:val="2603BD"/>
          <w:szCs w:val="32"/>
          <w:lang w:val="en-US"/>
        </w:rPr>
        <w:t>3</w:t>
      </w:r>
      <w:r w:rsidRPr="001D4DE0">
        <w:rPr>
          <w:rFonts w:eastAsia="TH Sarabun New"/>
          <w:color w:val="2603BD"/>
          <w:szCs w:val="32"/>
        </w:rPr>
        <w:t xml:space="preserve"> </w:t>
      </w:r>
      <w:r w:rsidRPr="001D4DE0">
        <w:rPr>
          <w:rFonts w:eastAsia="TH Sarabun New"/>
          <w:color w:val="2603BD"/>
          <w:szCs w:val="32"/>
          <w:cs/>
        </w:rPr>
        <w:t>รายการ</w:t>
      </w:r>
      <w:r w:rsidRPr="001D4DE0">
        <w:rPr>
          <w:rFonts w:eastAsia="TH Sarabun New"/>
          <w:color w:val="000000"/>
          <w:szCs w:val="32"/>
        </w:rPr>
        <w:t xml:space="preserve">  </w:t>
      </w:r>
      <w:r w:rsidRPr="001D4DE0">
        <w:rPr>
          <w:rFonts w:eastAsia="TH Sarabun New"/>
          <w:color w:val="000000"/>
          <w:szCs w:val="32"/>
          <w:cs/>
        </w:rPr>
        <w:t>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245"/>
        <w:gridCol w:w="1276"/>
        <w:gridCol w:w="1417"/>
        <w:gridCol w:w="1367"/>
      </w:tblGrid>
      <w:tr w:rsidR="0019246C" w:rsidRPr="00D86D8F" w14:paraId="08A807CA" w14:textId="77777777" w:rsidTr="00D86D8F">
        <w:tc>
          <w:tcPr>
            <w:tcW w:w="675" w:type="dxa"/>
            <w:vAlign w:val="center"/>
          </w:tcPr>
          <w:p w14:paraId="50805238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b/>
                <w:sz w:val="28"/>
                <w:szCs w:val="21"/>
              </w:rPr>
              <w:t>ลำดับ</w:t>
            </w:r>
          </w:p>
        </w:tc>
        <w:tc>
          <w:tcPr>
            <w:tcW w:w="5245" w:type="dxa"/>
            <w:vAlign w:val="center"/>
          </w:tcPr>
          <w:p w14:paraId="65DF1DD6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b/>
                <w:sz w:val="28"/>
                <w:szCs w:val="21"/>
              </w:rPr>
              <w:t>รายการ</w:t>
            </w:r>
          </w:p>
        </w:tc>
        <w:tc>
          <w:tcPr>
            <w:tcW w:w="1276" w:type="dxa"/>
            <w:vAlign w:val="center"/>
          </w:tcPr>
          <w:p w14:paraId="3B887F5F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b/>
                <w:sz w:val="28"/>
                <w:szCs w:val="21"/>
              </w:rPr>
              <w:t>จำนวน</w:t>
            </w:r>
          </w:p>
        </w:tc>
        <w:tc>
          <w:tcPr>
            <w:tcW w:w="1417" w:type="dxa"/>
            <w:vAlign w:val="center"/>
          </w:tcPr>
          <w:p w14:paraId="7E8B372D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b/>
                <w:sz w:val="28"/>
                <w:szCs w:val="21"/>
              </w:rPr>
              <w:t>หน่วยละ</w:t>
            </w:r>
          </w:p>
        </w:tc>
        <w:tc>
          <w:tcPr>
            <w:tcW w:w="1367" w:type="dxa"/>
            <w:vAlign w:val="center"/>
          </w:tcPr>
          <w:p w14:paraId="3DD0A71E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b/>
                <w:sz w:val="28"/>
                <w:szCs w:val="21"/>
              </w:rPr>
              <w:t>เป็นเงิน</w:t>
            </w:r>
          </w:p>
        </w:tc>
      </w:tr>
      <w:tr w:rsidR="0019246C" w:rsidRPr="00D86D8F" w14:paraId="0AD67E0C" w14:textId="77777777" w:rsidTr="00D86D8F">
        <w:tc>
          <w:tcPr>
            <w:tcW w:w="675" w:type="dxa"/>
            <w:vAlign w:val="center"/>
          </w:tcPr>
          <w:p w14:paraId="313F745A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1</w:t>
            </w:r>
          </w:p>
        </w:tc>
        <w:tc>
          <w:tcPr>
            <w:tcW w:w="5245" w:type="dxa"/>
            <w:vAlign w:val="center"/>
          </w:tcPr>
          <w:p w14:paraId="6A5F5B5D" w14:textId="77777777" w:rsidR="0019246C" w:rsidRPr="00D86D8F" w:rsidRDefault="00000000">
            <w:pPr>
              <w:rPr>
                <w:sz w:val="28"/>
                <w:szCs w:val="21"/>
              </w:rPr>
            </w:pPr>
            <w:r w:rsidRPr="00D86D8F">
              <w:rPr>
                <w:sz w:val="28"/>
                <w:szCs w:val="21"/>
              </w:rPr>
              <w:t>เวชภัณฑ์ตัวอย่าง A</w:t>
            </w:r>
          </w:p>
        </w:tc>
        <w:tc>
          <w:tcPr>
            <w:tcW w:w="1276" w:type="dxa"/>
            <w:vAlign w:val="center"/>
          </w:tcPr>
          <w:p w14:paraId="6740E13D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3.00</w:t>
            </w:r>
            <w:r w:rsidRPr="00D86D8F">
              <w:rPr>
                <w:sz w:val="28"/>
                <w:szCs w:val="21"/>
              </w:rPr>
              <w:t xml:space="preserve"> SET</w:t>
            </w:r>
          </w:p>
        </w:tc>
        <w:tc>
          <w:tcPr>
            <w:tcW w:w="1417" w:type="dxa"/>
            <w:vAlign w:val="center"/>
          </w:tcPr>
          <w:p w14:paraId="3F0DD4ED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100.00</w:t>
            </w:r>
          </w:p>
        </w:tc>
        <w:tc>
          <w:tcPr>
            <w:tcW w:w="1367" w:type="dxa"/>
            <w:vAlign w:val="center"/>
          </w:tcPr>
          <w:p w14:paraId="10AE53EE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300.00</w:t>
            </w:r>
          </w:p>
        </w:tc>
      </w:tr>
      <w:tr w:rsidR="0019246C" w:rsidRPr="00D86D8F" w14:paraId="1C03F57A" w14:textId="77777777" w:rsidTr="00D86D8F">
        <w:tc>
          <w:tcPr>
            <w:tcW w:w="675" w:type="dxa"/>
            <w:vAlign w:val="center"/>
          </w:tcPr>
          <w:p w14:paraId="61AE48C1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2</w:t>
            </w:r>
          </w:p>
        </w:tc>
        <w:tc>
          <w:tcPr>
            <w:tcW w:w="5245" w:type="dxa"/>
            <w:vAlign w:val="center"/>
          </w:tcPr>
          <w:p w14:paraId="762A0F5E" w14:textId="77777777" w:rsidR="0019246C" w:rsidRPr="00D86D8F" w:rsidRDefault="00000000">
            <w:pPr>
              <w:rPr>
                <w:sz w:val="28"/>
                <w:szCs w:val="21"/>
              </w:rPr>
            </w:pPr>
            <w:r w:rsidRPr="00D86D8F">
              <w:rPr>
                <w:sz w:val="28"/>
                <w:szCs w:val="21"/>
              </w:rPr>
              <w:t>เวชภัณฑ์ตัวอย่าง B</w:t>
            </w:r>
          </w:p>
        </w:tc>
        <w:tc>
          <w:tcPr>
            <w:tcW w:w="1276" w:type="dxa"/>
            <w:vAlign w:val="center"/>
          </w:tcPr>
          <w:p w14:paraId="469C81A2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8.00</w:t>
            </w:r>
            <w:r w:rsidRPr="00D86D8F">
              <w:rPr>
                <w:sz w:val="28"/>
                <w:szCs w:val="21"/>
              </w:rPr>
              <w:t xml:space="preserve"> SET</w:t>
            </w:r>
          </w:p>
        </w:tc>
        <w:tc>
          <w:tcPr>
            <w:tcW w:w="1417" w:type="dxa"/>
            <w:vAlign w:val="center"/>
          </w:tcPr>
          <w:p w14:paraId="7D2600AF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50.00</w:t>
            </w:r>
          </w:p>
        </w:tc>
        <w:tc>
          <w:tcPr>
            <w:tcW w:w="1367" w:type="dxa"/>
            <w:vAlign w:val="center"/>
          </w:tcPr>
          <w:p w14:paraId="35F53BCD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400.00</w:t>
            </w:r>
          </w:p>
        </w:tc>
      </w:tr>
      <w:tr w:rsidR="0019246C" w:rsidRPr="00D86D8F" w14:paraId="210990A8" w14:textId="77777777" w:rsidTr="00D86D8F">
        <w:tc>
          <w:tcPr>
            <w:tcW w:w="675" w:type="dxa"/>
            <w:vAlign w:val="center"/>
          </w:tcPr>
          <w:p w14:paraId="5EED002B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3</w:t>
            </w:r>
          </w:p>
        </w:tc>
        <w:tc>
          <w:tcPr>
            <w:tcW w:w="5245" w:type="dxa"/>
            <w:vAlign w:val="center"/>
          </w:tcPr>
          <w:p w14:paraId="452C49F6" w14:textId="77777777" w:rsidR="0019246C" w:rsidRPr="00D86D8F" w:rsidRDefault="00000000">
            <w:pPr>
              <w:rPr>
                <w:sz w:val="28"/>
                <w:szCs w:val="21"/>
              </w:rPr>
            </w:pPr>
            <w:r w:rsidRPr="00D86D8F">
              <w:rPr>
                <w:sz w:val="28"/>
                <w:szCs w:val="21"/>
              </w:rPr>
              <w:t>เวชภัณฑ์ตัวอย่าง C</w:t>
            </w:r>
          </w:p>
        </w:tc>
        <w:tc>
          <w:tcPr>
            <w:tcW w:w="1276" w:type="dxa"/>
            <w:vAlign w:val="center"/>
          </w:tcPr>
          <w:p w14:paraId="4F1E4220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15.00</w:t>
            </w:r>
            <w:r w:rsidRPr="00D86D8F">
              <w:rPr>
                <w:sz w:val="28"/>
                <w:szCs w:val="21"/>
              </w:rPr>
              <w:t xml:space="preserve"> SET</w:t>
            </w:r>
          </w:p>
        </w:tc>
        <w:tc>
          <w:tcPr>
            <w:tcW w:w="1417" w:type="dxa"/>
            <w:vAlign w:val="center"/>
          </w:tcPr>
          <w:p w14:paraId="56DBA4B5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30.00</w:t>
            </w:r>
          </w:p>
        </w:tc>
        <w:tc>
          <w:tcPr>
            <w:tcW w:w="1367" w:type="dxa"/>
            <w:vAlign w:val="center"/>
          </w:tcPr>
          <w:p w14:paraId="434AA0DA" w14:textId="77777777" w:rsidR="0019246C" w:rsidRPr="00D86D8F" w:rsidRDefault="00000000">
            <w:pPr>
              <w:jc w:val="center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sz w:val="28"/>
                <w:szCs w:val="21"/>
              </w:rPr>
              <w:t>450.00</w:t>
            </w:r>
          </w:p>
        </w:tc>
      </w:tr>
      <w:tr w:rsidR="00D86D8F" w:rsidRPr="00D86D8F" w14:paraId="75A2459F" w14:textId="77777777" w:rsidTr="00D86D8F">
        <w:tc>
          <w:tcPr>
            <w:tcW w:w="675" w:type="dxa"/>
            <w:vAlign w:val="center"/>
          </w:tcPr>
          <w:p w14:paraId="6F6CF029" w14:textId="789F04E6" w:rsidR="00D86D8F" w:rsidRPr="00D86D8F" w:rsidRDefault="00D86D8F">
            <w:pPr>
              <w:jc w:val="right"/>
              <w:rPr>
                <w:sz w:val="28"/>
                <w:szCs w:val="21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41463793" w14:textId="01389BB3" w:rsidR="00D86D8F" w:rsidRPr="00D86D8F" w:rsidRDefault="00D86D8F" w:rsidP="00D86D8F">
            <w:pPr>
              <w:jc w:val="center"/>
              <w:rPr>
                <w:sz w:val="28"/>
                <w:szCs w:val="28"/>
              </w:rPr>
            </w:pPr>
            <w:r w:rsidRPr="00D86D8F">
              <w:rPr>
                <w:sz w:val="28"/>
                <w:szCs w:val="28"/>
                <w:cs/>
              </w:rPr>
              <w:t>(สามหมื่นบาทถ้วน)</w:t>
            </w:r>
          </w:p>
        </w:tc>
        <w:tc>
          <w:tcPr>
            <w:tcW w:w="1276" w:type="dxa"/>
            <w:vAlign w:val="center"/>
          </w:tcPr>
          <w:p w14:paraId="3DCEE4C9" w14:textId="77777777" w:rsidR="00D86D8F" w:rsidRPr="00D86D8F" w:rsidRDefault="00D86D8F">
            <w:pPr>
              <w:jc w:val="right"/>
              <w:rPr>
                <w:sz w:val="28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6FF3F1F" w14:textId="7252D972" w:rsidR="00D86D8F" w:rsidRPr="00D86D8F" w:rsidRDefault="00D86D8F">
            <w:pPr>
              <w:jc w:val="right"/>
              <w:rPr>
                <w:sz w:val="28"/>
                <w:szCs w:val="21"/>
              </w:rPr>
            </w:pPr>
          </w:p>
        </w:tc>
        <w:tc>
          <w:tcPr>
            <w:tcW w:w="1367" w:type="dxa"/>
            <w:vAlign w:val="center"/>
          </w:tcPr>
          <w:p w14:paraId="092543AF" w14:textId="77777777" w:rsidR="00D86D8F" w:rsidRPr="00D86D8F" w:rsidRDefault="00D86D8F">
            <w:pPr>
              <w:jc w:val="right"/>
              <w:rPr>
                <w:sz w:val="28"/>
                <w:szCs w:val="21"/>
              </w:rPr>
            </w:pPr>
            <w:r w:rsidRPr="00D86D8F">
              <w:rPr>
                <w:rFonts w:ascii="TH Sarabun New" w:hAnsi="TH Sarabun New" w:cs="TH Sarabun New"/>
                <w:b/>
                <w:sz w:val="28"/>
                <w:szCs w:val="21"/>
              </w:rPr>
              <w:t>1,150.00</w:t>
            </w:r>
          </w:p>
        </w:tc>
      </w:tr>
    </w:tbl>
    <w:tbl>
      <w:tblPr>
        <w:tblW w:w="13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558"/>
        <w:gridCol w:w="1040"/>
        <w:gridCol w:w="717"/>
      </w:tblGrid>
      <w:tr w:rsidR="00D86D8F" w:rsidRPr="0006623C" w14:paraId="091F3A9F" w14:textId="77777777" w:rsidTr="00270E74">
        <w:trPr>
          <w:gridAfter w:val="1"/>
          <w:wAfter w:w="717" w:type="dxa"/>
          <w:trHeight w:val="409"/>
        </w:trPr>
        <w:tc>
          <w:tcPr>
            <w:tcW w:w="12598" w:type="dxa"/>
            <w:gridSpan w:val="2"/>
            <w:shd w:val="clear" w:color="auto" w:fill="FFFFFF"/>
            <w:vAlign w:val="center"/>
          </w:tcPr>
          <w:p w14:paraId="431148B6" w14:textId="77777777" w:rsidR="00D86D8F" w:rsidRPr="00D86D8F" w:rsidRDefault="00D86D8F" w:rsidP="00270E74">
            <w:pPr>
              <w:spacing w:after="0" w:line="240" w:lineRule="auto"/>
              <w:rPr>
                <w:rFonts w:hint="cs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  <w:cs/>
              </w:rPr>
              <w:t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</w:t>
            </w:r>
          </w:p>
        </w:tc>
      </w:tr>
      <w:tr w:rsidR="00D86D8F" w:rsidRPr="0006623C" w14:paraId="63594CB2" w14:textId="77777777" w:rsidTr="00270E74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0E18AAB3" w14:textId="6BCC780B" w:rsidR="00D86D8F" w:rsidRPr="00D86D8F" w:rsidRDefault="00D86D8F" w:rsidP="00D86D8F">
            <w:pPr>
              <w:spacing w:after="0" w:line="240" w:lineRule="auto"/>
              <w:ind w:left="176" w:right="3284"/>
              <w:rPr>
                <w:rFonts w:eastAsia="TH Sarabun New"/>
                <w:color w:val="000000"/>
                <w:szCs w:val="32"/>
                <w:lang w:val="en-US"/>
              </w:rPr>
            </w:pPr>
            <w:r w:rsidRPr="00D86D8F">
              <w:rPr>
                <w:rFonts w:eastAsia="TH Sarabun New" w:hint="cs"/>
                <w:color w:val="000000"/>
                <w:szCs w:val="32"/>
                <w:cs/>
              </w:rPr>
              <w:t>คัดเลือกข้อเสนอ เพื่อใช้ในการจัดซื้อ</w:t>
            </w:r>
            <w:r w:rsidRPr="00D86D8F">
              <w:rPr>
                <w:rFonts w:eastAsia="TH Sarabun New" w:hint="cs"/>
                <w:color w:val="000000"/>
                <w:szCs w:val="32"/>
              </w:rPr>
              <w:t>/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จัดจ้าง ตามระเบียบกระทรวงการคลังว่าด้วยการจัดซื้อจัดจ้างและการบริหารพัสดุภาครัฐ</w:t>
            </w:r>
            <w:r>
              <w:rPr>
                <w:rFonts w:eastAsia="TH Sarabun New"/>
                <w:color w:val="000000"/>
                <w:szCs w:val="32"/>
                <w:lang w:val="en-US"/>
              </w:rPr>
              <w:t xml:space="preserve"> </w:t>
            </w:r>
            <w:r w:rsidRPr="00D86D8F">
              <w:rPr>
                <w:rFonts w:eastAsia="TH Sarabun New"/>
                <w:color w:val="000000"/>
                <w:szCs w:val="32"/>
                <w:cs/>
                <w:lang w:val="en-US"/>
              </w:rPr>
              <w:t xml:space="preserve">พ.ศ. </w:t>
            </w:r>
            <w:r w:rsidRPr="00D86D8F">
              <w:rPr>
                <w:rFonts w:eastAsia="TH Sarabun New"/>
                <w:color w:val="000000"/>
                <w:szCs w:val="32"/>
                <w:lang w:val="en-US"/>
              </w:rPr>
              <w:t>2560</w:t>
            </w:r>
            <w:r w:rsidRPr="00D86D8F">
              <w:rPr>
                <w:rFonts w:eastAsia="TH Sarabun New"/>
                <w:color w:val="000000"/>
                <w:szCs w:val="32"/>
                <w:cs/>
                <w:lang w:val="en-US"/>
              </w:rPr>
              <w:t xml:space="preserve"> ข้อ </w:t>
            </w:r>
            <w:r w:rsidRPr="00D86D8F">
              <w:rPr>
                <w:rFonts w:eastAsia="TH Sarabun New"/>
                <w:color w:val="000000"/>
                <w:szCs w:val="32"/>
                <w:lang w:val="en-US"/>
              </w:rPr>
              <w:t>21</w:t>
            </w:r>
            <w:r w:rsidRPr="00D86D8F">
              <w:rPr>
                <w:rFonts w:eastAsia="TH Sarabun New"/>
                <w:color w:val="000000"/>
                <w:szCs w:val="32"/>
                <w:cs/>
                <w:lang w:val="en-US"/>
              </w:rPr>
      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</w:t>
            </w:r>
            <w:r>
              <w:rPr>
                <w:rFonts w:eastAsia="TH Sarabun New"/>
                <w:color w:val="000000"/>
                <w:szCs w:val="32"/>
                <w:lang w:val="en-US"/>
              </w:rPr>
              <w:t xml:space="preserve"> </w:t>
            </w:r>
            <w:r w:rsidRPr="00D86D8F">
              <w:rPr>
                <w:rFonts w:eastAsia="TH Sarabun New"/>
                <w:color w:val="000000"/>
                <w:szCs w:val="32"/>
                <w:cs/>
                <w:lang w:val="en-US"/>
              </w:rPr>
              <w:t>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      </w:r>
          </w:p>
        </w:tc>
      </w:tr>
      <w:tr w:rsidR="00D86D8F" w:rsidRPr="0006623C" w14:paraId="7E1BE108" w14:textId="77777777" w:rsidTr="00270E74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73E0474A" w14:textId="7317959A" w:rsidR="00D86D8F" w:rsidRPr="00D86D8F" w:rsidRDefault="00D86D8F" w:rsidP="00270E74">
            <w:pPr>
              <w:spacing w:after="0" w:line="240" w:lineRule="auto"/>
              <w:ind w:firstLine="176"/>
              <w:rPr>
                <w:rFonts w:eastAsia="Times New Roman" w:hint="cs"/>
                <w:color w:val="000000"/>
                <w:szCs w:val="32"/>
              </w:rPr>
            </w:pPr>
          </w:p>
        </w:tc>
      </w:tr>
      <w:tr w:rsidR="00D86D8F" w:rsidRPr="0006623C" w14:paraId="043663A1" w14:textId="77777777" w:rsidTr="00270E74">
        <w:trPr>
          <w:trHeight w:val="409"/>
        </w:trPr>
        <w:tc>
          <w:tcPr>
            <w:tcW w:w="13315" w:type="dxa"/>
            <w:gridSpan w:val="3"/>
            <w:shd w:val="clear" w:color="auto" w:fill="FFFFFF"/>
            <w:vAlign w:val="center"/>
          </w:tcPr>
          <w:p w14:paraId="0E94F98E" w14:textId="6AD3354C" w:rsidR="00D86D8F" w:rsidRPr="00D86D8F" w:rsidRDefault="00D86D8F" w:rsidP="00270E74">
            <w:pPr>
              <w:spacing w:after="0" w:line="240" w:lineRule="auto"/>
              <w:ind w:firstLine="176"/>
              <w:rPr>
                <w:rFonts w:eastAsia="Times New Roman" w:hint="cs"/>
                <w:color w:val="000000"/>
                <w:szCs w:val="32"/>
              </w:rPr>
            </w:pPr>
          </w:p>
        </w:tc>
      </w:tr>
      <w:tr w:rsidR="00D86D8F" w:rsidRPr="0006623C" w14:paraId="069E116D" w14:textId="77777777" w:rsidTr="00270E74">
        <w:trPr>
          <w:trHeight w:val="602"/>
        </w:trPr>
        <w:tc>
          <w:tcPr>
            <w:tcW w:w="11558" w:type="dxa"/>
            <w:shd w:val="clear" w:color="auto" w:fill="FFFFFF"/>
          </w:tcPr>
          <w:p w14:paraId="3F95AF96" w14:textId="2071512A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  <w:u w:val="dotted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</w:t>
            </w:r>
            <w:r w:rsidRPr="00D86D8F">
              <w:rPr>
                <w:rFonts w:ascii="TH Sarabun New" w:eastAsia="TH Sarabun New" w:hAnsi="TH Sarabun New" w:cs="TH Sarabun New" w:hint="cs"/>
                <w:color w:val="000000"/>
                <w:szCs w:val="32"/>
                <w:lang w:val="en-US"/>
              </w:rPr>
              <w:t>1</w:t>
            </w:r>
            <w:r>
              <w:rPr>
                <w:rFonts w:eastAsia="TH Sarabun New"/>
                <w:color w:val="000000"/>
                <w:szCs w:val="32"/>
                <w:lang w:val="en-US"/>
              </w:rPr>
              <w:t>.</w:t>
            </w: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</w:t>
            </w:r>
            <w:r w:rsidRPr="00D86D8F">
              <w:rPr>
                <w:rFonts w:eastAsia="TH Sarabun New" w:hint="cs"/>
                <w:color w:val="000000"/>
                <w:szCs w:val="32"/>
                <w:u w:val="dotted"/>
              </w:rPr>
              <w:t xml:space="preserve">        </w:t>
            </w:r>
            <w:r w:rsidRPr="00D86D8F">
              <w:rPr>
                <w:rFonts w:eastAsia="TH Sarabun New" w:hint="cs"/>
                <w:color w:val="FF0000"/>
                <w:szCs w:val="32"/>
                <w:u w:val="dotted"/>
                <w:cs/>
              </w:rPr>
              <w:t>นางสาวนลินี เครือทิวา</w:t>
            </w:r>
            <w:r w:rsidRPr="00D86D8F">
              <w:rPr>
                <w:rFonts w:eastAsia="TH Sarabun New" w:hint="cs"/>
                <w:color w:val="000000"/>
                <w:szCs w:val="32"/>
                <w:u w:val="dotted"/>
              </w:rPr>
              <w:t xml:space="preserve">                 </w:t>
            </w: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 xml:space="preserve">ตำแหน่ง </w:t>
            </w:r>
            <w:r w:rsidRPr="00D86D8F">
              <w:rPr>
                <w:rFonts w:eastAsia="TH Sarabun New" w:hint="cs"/>
                <w:color w:val="000000"/>
                <w:szCs w:val="32"/>
                <w:u w:val="dotted"/>
              </w:rPr>
              <w:t xml:space="preserve">     </w:t>
            </w:r>
            <w:r w:rsidRPr="00D86D8F">
              <w:rPr>
                <w:rFonts w:eastAsia="TH Sarabun New" w:hint="cs"/>
                <w:color w:val="FF0000"/>
                <w:szCs w:val="32"/>
                <w:u w:val="dotted"/>
                <w:cs/>
              </w:rPr>
              <w:t>เภสัชกรชำนาญการ</w:t>
            </w:r>
            <w:r w:rsidRPr="00D86D8F">
              <w:rPr>
                <w:rFonts w:eastAsia="TH Sarabun New" w:hint="cs"/>
                <w:color w:val="000000"/>
                <w:szCs w:val="32"/>
                <w:u w:val="dotted"/>
              </w:rPr>
              <w:t xml:space="preserve">           </w:t>
            </w:r>
            <w:proofErr w:type="gramStart"/>
            <w:r w:rsidRPr="00D86D8F">
              <w:rPr>
                <w:rFonts w:eastAsia="TH Sarabun New" w:hint="cs"/>
                <w:color w:val="000000"/>
                <w:szCs w:val="32"/>
                <w:u w:val="dotted"/>
              </w:rPr>
              <w:t xml:space="preserve">  .</w:t>
            </w:r>
            <w:proofErr w:type="gramEnd"/>
          </w:p>
          <w:p w14:paraId="6C7DEA40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  <w:u w:val="dotted"/>
              </w:rPr>
            </w:pPr>
          </w:p>
        </w:tc>
        <w:tc>
          <w:tcPr>
            <w:tcW w:w="1757" w:type="dxa"/>
            <w:gridSpan w:val="2"/>
            <w:shd w:val="clear" w:color="auto" w:fill="FFFFFF"/>
            <w:vAlign w:val="center"/>
          </w:tcPr>
          <w:p w14:paraId="35909482" w14:textId="77777777" w:rsidR="00D86D8F" w:rsidRPr="0006623C" w:rsidRDefault="00D86D8F" w:rsidP="00270E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</w:rPr>
            </w:pPr>
            <w:r w:rsidRPr="0006623C">
              <w:rPr>
                <w:rFonts w:eastAsia="TH Sarabun New"/>
                <w:color w:val="000000"/>
                <w:sz w:val="28"/>
              </w:rPr>
              <w:t> </w:t>
            </w:r>
          </w:p>
        </w:tc>
      </w:tr>
      <w:tr w:rsidR="00D86D8F" w:rsidRPr="001D4DE0" w14:paraId="4209ACCF" w14:textId="77777777" w:rsidTr="00270E74">
        <w:trPr>
          <w:trHeight w:val="602"/>
        </w:trPr>
        <w:tc>
          <w:tcPr>
            <w:tcW w:w="11558" w:type="dxa"/>
            <w:shd w:val="clear" w:color="auto" w:fill="FFFFFF"/>
          </w:tcPr>
          <w:p w14:paraId="790F4009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จึงเรียนมาเพื่อโปรดพิจารณาอนุมัติ</w:t>
            </w:r>
          </w:p>
          <w:p w14:paraId="5918975F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</w:p>
        </w:tc>
        <w:tc>
          <w:tcPr>
            <w:tcW w:w="1757" w:type="dxa"/>
            <w:gridSpan w:val="2"/>
            <w:shd w:val="clear" w:color="auto" w:fill="FFFFFF"/>
            <w:vAlign w:val="center"/>
          </w:tcPr>
          <w:p w14:paraId="1F740C54" w14:textId="77777777" w:rsidR="00D86D8F" w:rsidRPr="001D4DE0" w:rsidRDefault="00D86D8F" w:rsidP="00270E74">
            <w:pPr>
              <w:snapToGrid w:val="0"/>
              <w:spacing w:after="0" w:line="240" w:lineRule="auto"/>
              <w:jc w:val="center"/>
              <w:rPr>
                <w:rFonts w:eastAsia="Times New Roman"/>
                <w:color w:val="000000"/>
                <w:szCs w:val="32"/>
              </w:rPr>
            </w:pPr>
          </w:p>
        </w:tc>
      </w:tr>
      <w:tr w:rsidR="00D86D8F" w:rsidRPr="001D4DE0" w14:paraId="14EEE0F7" w14:textId="77777777" w:rsidTr="00270E74">
        <w:trPr>
          <w:trHeight w:val="602"/>
        </w:trPr>
        <w:tc>
          <w:tcPr>
            <w:tcW w:w="11558" w:type="dxa"/>
            <w:shd w:val="clear" w:color="auto" w:fill="FFFFFF"/>
          </w:tcPr>
          <w:p w14:paraId="0837672E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 xml:space="preserve">ลงชื่อ </w:t>
            </w:r>
            <w:r w:rsidRPr="00D86D8F">
              <w:rPr>
                <w:rFonts w:eastAsia="TH Sarabun New" w:hint="cs"/>
                <w:color w:val="000000"/>
                <w:szCs w:val="32"/>
              </w:rPr>
              <w:t xml:space="preserve">.......................................................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 xml:space="preserve">เจ้าหน้าที่ </w:t>
            </w:r>
          </w:p>
          <w:p w14:paraId="507E0B5A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hint="cs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(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นางพิณนภา ศริพันธุ์</w:t>
            </w:r>
            <w:r w:rsidRPr="00D86D8F">
              <w:rPr>
                <w:rFonts w:eastAsia="TH Sarabun New" w:hint="cs"/>
                <w:color w:val="000000"/>
                <w:szCs w:val="32"/>
              </w:rPr>
              <w:t>)</w:t>
            </w:r>
          </w:p>
          <w:p w14:paraId="0E866C04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เภสัชกรชำนาญการ</w:t>
            </w:r>
          </w:p>
          <w:p w14:paraId="55EA93A5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eastAsia="Times New Roman" w:hint="cs"/>
                <w:color w:val="000000"/>
                <w:szCs w:val="32"/>
              </w:rPr>
            </w:pPr>
          </w:p>
          <w:p w14:paraId="232EF1A4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 xml:space="preserve">ลงชื่อ </w:t>
            </w:r>
            <w:r w:rsidRPr="00D86D8F">
              <w:rPr>
                <w:rFonts w:eastAsia="TH Sarabun New" w:hint="cs"/>
                <w:color w:val="000000"/>
                <w:szCs w:val="32"/>
              </w:rPr>
              <w:t xml:space="preserve">......................................................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หัวหน้าเจ้าหน้าที่</w:t>
            </w:r>
          </w:p>
          <w:p w14:paraId="5AF8EC1B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hint="cs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(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นายชัชวาลย์ บุญญฤทธิ์</w:t>
            </w:r>
            <w:r w:rsidRPr="00D86D8F">
              <w:rPr>
                <w:rFonts w:eastAsia="TH Sarabun New" w:hint="cs"/>
                <w:color w:val="000000"/>
                <w:szCs w:val="32"/>
              </w:rPr>
              <w:t>)</w:t>
            </w:r>
          </w:p>
          <w:p w14:paraId="1A86A53F" w14:textId="77777777" w:rsidR="00D86D8F" w:rsidRPr="00D86D8F" w:rsidRDefault="00D86D8F" w:rsidP="00270E74">
            <w:pPr>
              <w:spacing w:after="0" w:line="240" w:lineRule="auto"/>
              <w:jc w:val="center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       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เภสัชกรชำนาญการพิเศษ</w:t>
            </w:r>
          </w:p>
        </w:tc>
        <w:tc>
          <w:tcPr>
            <w:tcW w:w="1757" w:type="dxa"/>
            <w:gridSpan w:val="2"/>
            <w:shd w:val="clear" w:color="auto" w:fill="FFFFFF"/>
            <w:vAlign w:val="center"/>
          </w:tcPr>
          <w:p w14:paraId="3A7E28C5" w14:textId="77777777" w:rsidR="00D86D8F" w:rsidRPr="001D4DE0" w:rsidRDefault="00D86D8F" w:rsidP="00270E74">
            <w:pPr>
              <w:snapToGrid w:val="0"/>
              <w:spacing w:after="0" w:line="240" w:lineRule="auto"/>
              <w:jc w:val="center"/>
              <w:rPr>
                <w:rFonts w:eastAsia="Times New Roman"/>
                <w:color w:val="000000"/>
                <w:szCs w:val="32"/>
              </w:rPr>
            </w:pPr>
          </w:p>
        </w:tc>
      </w:tr>
      <w:tr w:rsidR="00D86D8F" w:rsidRPr="001D4DE0" w14:paraId="5BCC61A5" w14:textId="77777777" w:rsidTr="00270E74">
        <w:trPr>
          <w:trHeight w:val="602"/>
        </w:trPr>
        <w:tc>
          <w:tcPr>
            <w:tcW w:w="11558" w:type="dxa"/>
            <w:shd w:val="clear" w:color="auto" w:fill="FFFFFF"/>
          </w:tcPr>
          <w:p w14:paraId="2B391D94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b/>
                <w:bCs/>
                <w:color w:val="000000"/>
                <w:szCs w:val="32"/>
              </w:rPr>
            </w:pPr>
            <w:r w:rsidRPr="00D86D8F">
              <w:rPr>
                <w:rFonts w:eastAsia="TH Sarabun New" w:hint="cs"/>
                <w:b/>
                <w:bCs/>
                <w:color w:val="000000"/>
                <w:szCs w:val="32"/>
              </w:rPr>
              <w:t xml:space="preserve">                       </w:t>
            </w:r>
            <w:r w:rsidRPr="00D86D8F">
              <w:rPr>
                <w:rFonts w:eastAsia="TH Sarabun New" w:hint="cs"/>
                <w:b/>
                <w:bCs/>
                <w:color w:val="000000"/>
                <w:szCs w:val="32"/>
                <w:cs/>
              </w:rPr>
              <w:t>อนุมัติ</w:t>
            </w:r>
          </w:p>
          <w:p w14:paraId="493072EF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b/>
                <w:bCs/>
                <w:color w:val="000000"/>
                <w:szCs w:val="32"/>
              </w:rPr>
            </w:pPr>
          </w:p>
          <w:p w14:paraId="62B60F31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</w:p>
          <w:p w14:paraId="7D71B8DE" w14:textId="77777777" w:rsidR="00D86D8F" w:rsidRPr="00D86D8F" w:rsidRDefault="00D86D8F" w:rsidP="00270E74">
            <w:pPr>
              <w:spacing w:after="0" w:line="240" w:lineRule="auto"/>
              <w:rPr>
                <w:rFonts w:hint="cs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  (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 xml:space="preserve">นายพิรุณ </w:t>
            </w:r>
            <w:proofErr w:type="spellStart"/>
            <w:r w:rsidRPr="00D86D8F">
              <w:rPr>
                <w:rFonts w:eastAsia="TH Sarabun New" w:hint="cs"/>
                <w:color w:val="000000"/>
                <w:szCs w:val="32"/>
                <w:cs/>
              </w:rPr>
              <w:t>ปิ</w:t>
            </w:r>
            <w:proofErr w:type="spellEnd"/>
            <w:r w:rsidRPr="00D86D8F">
              <w:rPr>
                <w:rFonts w:eastAsia="TH Sarabun New" w:hint="cs"/>
                <w:color w:val="000000"/>
                <w:szCs w:val="32"/>
                <w:cs/>
              </w:rPr>
              <w:t>ตะ</w:t>
            </w:r>
            <w:proofErr w:type="spellStart"/>
            <w:r w:rsidRPr="00D86D8F">
              <w:rPr>
                <w:rFonts w:eastAsia="TH Sarabun New" w:hint="cs"/>
                <w:color w:val="000000"/>
                <w:szCs w:val="32"/>
                <w:cs/>
              </w:rPr>
              <w:t>หงษ์</w:t>
            </w:r>
            <w:proofErr w:type="spellEnd"/>
            <w:r w:rsidRPr="00D86D8F">
              <w:rPr>
                <w:rFonts w:eastAsia="TH Sarabun New" w:hint="cs"/>
                <w:color w:val="000000"/>
                <w:szCs w:val="32"/>
                <w:cs/>
              </w:rPr>
              <w:t>นันท์</w:t>
            </w:r>
            <w:r w:rsidRPr="00D86D8F">
              <w:rPr>
                <w:rFonts w:eastAsia="TH Sarabun New" w:hint="cs"/>
                <w:color w:val="000000"/>
                <w:szCs w:val="32"/>
              </w:rPr>
              <w:t>)</w:t>
            </w:r>
          </w:p>
          <w:p w14:paraId="0ECE1656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  <w:cs/>
              </w:rPr>
              <w:t>ผู้อำนวยการโรงพยาบาลสิงห์บุรี ปฏิบัติงานแทน</w:t>
            </w:r>
          </w:p>
          <w:p w14:paraId="133B941F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  <w:r w:rsidRPr="00D86D8F">
              <w:rPr>
                <w:rFonts w:eastAsia="TH Sarabun New" w:hint="cs"/>
                <w:color w:val="000000"/>
                <w:szCs w:val="32"/>
              </w:rPr>
              <w:t xml:space="preserve">            </w:t>
            </w:r>
            <w:r w:rsidRPr="00D86D8F">
              <w:rPr>
                <w:rFonts w:eastAsia="TH Sarabun New" w:hint="cs"/>
                <w:color w:val="000000"/>
                <w:szCs w:val="32"/>
                <w:cs/>
              </w:rPr>
              <w:t>ผู้ว่าราชการจังหวัดสิงห์บุรี</w:t>
            </w:r>
          </w:p>
          <w:p w14:paraId="6FAE298C" w14:textId="77777777" w:rsidR="00D86D8F" w:rsidRPr="00D86D8F" w:rsidRDefault="00D86D8F" w:rsidP="00270E74">
            <w:pPr>
              <w:spacing w:after="0" w:line="240" w:lineRule="auto"/>
              <w:rPr>
                <w:rFonts w:eastAsia="Times New Roman" w:hint="cs"/>
                <w:color w:val="000000"/>
                <w:szCs w:val="32"/>
              </w:rPr>
            </w:pPr>
          </w:p>
        </w:tc>
        <w:tc>
          <w:tcPr>
            <w:tcW w:w="1757" w:type="dxa"/>
            <w:gridSpan w:val="2"/>
            <w:shd w:val="clear" w:color="auto" w:fill="FFFFFF"/>
            <w:vAlign w:val="center"/>
          </w:tcPr>
          <w:p w14:paraId="077CDA39" w14:textId="77777777" w:rsidR="00D86D8F" w:rsidRPr="001D4DE0" w:rsidRDefault="00D86D8F" w:rsidP="00270E74">
            <w:pPr>
              <w:snapToGrid w:val="0"/>
              <w:spacing w:after="0" w:line="240" w:lineRule="auto"/>
              <w:jc w:val="center"/>
              <w:rPr>
                <w:rFonts w:eastAsia="Times New Roman"/>
                <w:color w:val="000000"/>
                <w:szCs w:val="32"/>
              </w:rPr>
            </w:pPr>
          </w:p>
        </w:tc>
      </w:tr>
    </w:tbl>
    <w:p w14:paraId="2CCA0CD3" w14:textId="77777777" w:rsidR="0019246C" w:rsidRDefault="00000000">
      <w:r>
        <w:br w:type="page"/>
      </w:r>
    </w:p>
    <w:p w14:paraId="5E5AB82B" w14:textId="77777777" w:rsidR="0019246C" w:rsidRDefault="00000000">
      <w:pPr>
        <w:spacing w:after="0" w:line="240" w:lineRule="auto"/>
        <w:jc w:val="center"/>
      </w:pPr>
      <w:r>
        <w:rPr>
          <w:b/>
          <w:sz w:val="40"/>
        </w:rPr>
        <w:lastRenderedPageBreak/>
        <w:t>รายละเอียดคุณลักษณะเฉพาะ</w:t>
      </w:r>
    </w:p>
    <w:p w14:paraId="59582854" w14:textId="77777777" w:rsidR="0019246C" w:rsidRDefault="00000000">
      <w:pPr>
        <w:spacing w:after="0" w:line="240" w:lineRule="auto"/>
        <w:jc w:val="center"/>
      </w:pPr>
      <w:r>
        <w:rPr>
          <w:b/>
        </w:rPr>
        <w:t xml:space="preserve">พัสดุจำนวน </w:t>
      </w:r>
      <w:r>
        <w:rPr>
          <w:rFonts w:ascii="TH Sarabun New" w:hAnsi="TH Sarabun New" w:cs="TH Sarabun New"/>
          <w:b/>
        </w:rPr>
        <w:t>3</w:t>
      </w:r>
      <w:r>
        <w:rPr>
          <w:b/>
        </w:rPr>
        <w:t xml:space="preserve"> รายการ</w:t>
      </w:r>
    </w:p>
    <w:p w14:paraId="26100F22" w14:textId="77777777" w:rsidR="0019246C" w:rsidRDefault="00000000">
      <w:pPr>
        <w:spacing w:after="0" w:line="240" w:lineRule="auto"/>
      </w:pPr>
      <w:r>
        <w:rPr>
          <w:rFonts w:ascii="TH Sarabun New" w:hAnsi="TH Sarabun New" w:cs="TH Sarabun New"/>
          <w:b/>
        </w:rPr>
        <w:t>1</w:t>
      </w:r>
      <w:r>
        <w:rPr>
          <w:b/>
        </w:rPr>
        <w:t>. เวชภัณฑ์ตัวอย่าง A</w:t>
      </w:r>
    </w:p>
    <w:p w14:paraId="5121656A" w14:textId="77777777" w:rsidR="0019246C" w:rsidRDefault="00000000">
      <w:pPr>
        <w:spacing w:after="0" w:line="240" w:lineRule="auto"/>
      </w:pPr>
      <w:r>
        <w:t>คุณลักษณะเฉพาะตัวอย่าง สามารถแก้ไขได้</w:t>
      </w:r>
    </w:p>
    <w:p w14:paraId="093C7A17" w14:textId="77777777" w:rsidR="0019246C" w:rsidRDefault="00000000">
      <w:pPr>
        <w:spacing w:after="0" w:line="240" w:lineRule="auto"/>
      </w:pPr>
      <w:r>
        <w:t xml:space="preserve">จำนวน </w:t>
      </w:r>
      <w:r>
        <w:rPr>
          <w:rFonts w:ascii="TH Sarabun New" w:hAnsi="TH Sarabun New" w:cs="TH Sarabun New"/>
        </w:rPr>
        <w:t>3.00</w:t>
      </w:r>
      <w:r>
        <w:t xml:space="preserve"> SET</w:t>
      </w:r>
    </w:p>
    <w:p w14:paraId="70246B04" w14:textId="77777777" w:rsidR="0019246C" w:rsidRDefault="00000000">
      <w:pPr>
        <w:spacing w:after="0" w:line="240" w:lineRule="auto"/>
      </w:pPr>
      <w:r>
        <w:rPr>
          <w:rFonts w:ascii="TH Sarabun New" w:hAnsi="TH Sarabun New" w:cs="TH Sarabun New"/>
          <w:b/>
        </w:rPr>
        <w:t>2</w:t>
      </w:r>
      <w:r>
        <w:rPr>
          <w:b/>
        </w:rPr>
        <w:t>. เวชภัณฑ์ตัวอย่าง B</w:t>
      </w:r>
    </w:p>
    <w:p w14:paraId="402A6E2A" w14:textId="77777777" w:rsidR="0019246C" w:rsidRDefault="00000000">
      <w:pPr>
        <w:spacing w:after="0" w:line="240" w:lineRule="auto"/>
      </w:pPr>
      <w:r>
        <w:t>คุณลักษณะเฉพาะตัวอย่าง สามารถแก้ไขได้</w:t>
      </w:r>
    </w:p>
    <w:p w14:paraId="36D128E2" w14:textId="77777777" w:rsidR="0019246C" w:rsidRDefault="00000000">
      <w:pPr>
        <w:spacing w:after="0" w:line="240" w:lineRule="auto"/>
      </w:pPr>
      <w:r>
        <w:t xml:space="preserve">จำนวน </w:t>
      </w:r>
      <w:r>
        <w:rPr>
          <w:rFonts w:ascii="TH Sarabun New" w:hAnsi="TH Sarabun New" w:cs="TH Sarabun New"/>
        </w:rPr>
        <w:t>8.00</w:t>
      </w:r>
      <w:r>
        <w:t xml:space="preserve"> SET</w:t>
      </w:r>
    </w:p>
    <w:p w14:paraId="111A47F6" w14:textId="77777777" w:rsidR="0019246C" w:rsidRDefault="00000000">
      <w:pPr>
        <w:spacing w:after="0" w:line="240" w:lineRule="auto"/>
      </w:pPr>
      <w:r>
        <w:rPr>
          <w:rFonts w:ascii="TH Sarabun New" w:hAnsi="TH Sarabun New" w:cs="TH Sarabun New"/>
          <w:b/>
        </w:rPr>
        <w:t>3</w:t>
      </w:r>
      <w:r>
        <w:rPr>
          <w:b/>
        </w:rPr>
        <w:t>. เวชภัณฑ์ตัวอย่าง C</w:t>
      </w:r>
    </w:p>
    <w:p w14:paraId="38476463" w14:textId="77777777" w:rsidR="0019246C" w:rsidRDefault="00000000">
      <w:pPr>
        <w:spacing w:after="0" w:line="240" w:lineRule="auto"/>
      </w:pPr>
      <w:r>
        <w:t>คุณลักษณะเฉพาะตัวอย่าง สามารถแก้ไขได้</w:t>
      </w:r>
    </w:p>
    <w:p w14:paraId="25E2F066" w14:textId="77777777" w:rsidR="0019246C" w:rsidRDefault="00000000">
      <w:pPr>
        <w:spacing w:after="0" w:line="240" w:lineRule="auto"/>
        <w:rPr>
          <w:lang w:val="en-US"/>
        </w:rPr>
      </w:pPr>
      <w:r>
        <w:t xml:space="preserve">จำนวน </w:t>
      </w:r>
      <w:r>
        <w:rPr>
          <w:rFonts w:ascii="TH Sarabun New" w:hAnsi="TH Sarabun New" w:cs="TH Sarabun New"/>
        </w:rPr>
        <w:t>15.00</w:t>
      </w:r>
      <w:r>
        <w:t xml:space="preserve"> SET</w:t>
      </w:r>
    </w:p>
    <w:p w14:paraId="458A572F" w14:textId="77777777" w:rsidR="00D86D8F" w:rsidRPr="00D86D8F" w:rsidRDefault="00D86D8F">
      <w:pPr>
        <w:spacing w:after="0" w:line="240" w:lineRule="auto"/>
        <w:rPr>
          <w:lang w:val="en-US"/>
        </w:rPr>
      </w:pPr>
    </w:p>
    <w:p w14:paraId="0E2D4902" w14:textId="0AB63EB3" w:rsidR="0019246C" w:rsidRDefault="00D86D8F">
      <w:pPr>
        <w:spacing w:after="0" w:line="240" w:lineRule="auto"/>
        <w:jc w:val="center"/>
      </w:pPr>
      <w:r>
        <w:rPr>
          <w:lang w:val="en-US"/>
        </w:rPr>
        <w:tab/>
      </w:r>
      <w:r>
        <w:rPr>
          <w:lang w:val="en-US"/>
        </w:rPr>
        <w:tab/>
      </w:r>
      <w:r w:rsidR="00000000">
        <w:t>ลงชื่อ ................................................ ผู้กำหนดรายละเอียด</w:t>
      </w:r>
      <w:r w:rsidR="00000000">
        <w:br/>
        <w:t>(................................................)</w:t>
      </w:r>
    </w:p>
    <w:sectPr w:rsidR="0019246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625790">
    <w:abstractNumId w:val="8"/>
  </w:num>
  <w:num w:numId="2" w16cid:durableId="120537371">
    <w:abstractNumId w:val="6"/>
  </w:num>
  <w:num w:numId="3" w16cid:durableId="2050567775">
    <w:abstractNumId w:val="5"/>
  </w:num>
  <w:num w:numId="4" w16cid:durableId="1307852661">
    <w:abstractNumId w:val="4"/>
  </w:num>
  <w:num w:numId="5" w16cid:durableId="1440565562">
    <w:abstractNumId w:val="7"/>
  </w:num>
  <w:num w:numId="6" w16cid:durableId="1959264257">
    <w:abstractNumId w:val="3"/>
  </w:num>
  <w:num w:numId="7" w16cid:durableId="1733503399">
    <w:abstractNumId w:val="2"/>
  </w:num>
  <w:num w:numId="8" w16cid:durableId="1407604845">
    <w:abstractNumId w:val="1"/>
  </w:num>
  <w:num w:numId="9" w16cid:durableId="136455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46C"/>
    <w:rsid w:val="0029639D"/>
    <w:rsid w:val="00326F90"/>
    <w:rsid w:val="00AA1D8D"/>
    <w:rsid w:val="00B47730"/>
    <w:rsid w:val="00CB0664"/>
    <w:rsid w:val="00D86D8F"/>
    <w:rsid w:val="00ED2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C6C6C"/>
  <w14:defaultImageDpi w14:val="300"/>
  <w15:docId w15:val="{DE6C57DE-FED4-CE4D-ABA3-8A70DBDA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๙" w:eastAsia="TH SarabunIT๙" w:hAnsi="TH SarabunIT๙" w:cs="TH SarabunIT๙"/>
      <w:sz w:val="32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Prachya Sangkharat</cp:lastModifiedBy>
  <cp:revision>2</cp:revision>
  <dcterms:created xsi:type="dcterms:W3CDTF">2013-12-23T23:15:00Z</dcterms:created>
  <dcterms:modified xsi:type="dcterms:W3CDTF">2026-08-21T17:36:00Z</dcterms:modified>
  <cp:category/>
</cp:coreProperties>
</file>