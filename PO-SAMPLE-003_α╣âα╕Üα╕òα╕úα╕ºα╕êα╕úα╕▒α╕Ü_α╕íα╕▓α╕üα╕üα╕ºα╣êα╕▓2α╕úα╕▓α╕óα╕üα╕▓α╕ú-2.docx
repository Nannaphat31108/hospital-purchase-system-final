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7C7A" w14:textId="77777777" w:rsidR="00CD43A3" w:rsidRPr="00244AF5" w:rsidRDefault="00000000">
      <w:pPr>
        <w:spacing w:after="0" w:line="240" w:lineRule="auto"/>
        <w:jc w:val="center"/>
        <w:rPr>
          <w:sz w:val="24"/>
          <w:szCs w:val="20"/>
        </w:rPr>
      </w:pPr>
      <w:r w:rsidRPr="00244AF5">
        <w:rPr>
          <w:b/>
          <w:szCs w:val="20"/>
        </w:rPr>
        <w:t>ใบตรวจรับการจัดซื้อ/จัดจ้าง</w:t>
      </w:r>
    </w:p>
    <w:p w14:paraId="32BD08B2" w14:textId="60683FAD" w:rsidR="00CD43A3" w:rsidRPr="00244AF5" w:rsidRDefault="00244AF5" w:rsidP="00244AF5">
      <w:pPr>
        <w:spacing w:after="0" w:line="240" w:lineRule="auto"/>
        <w:jc w:val="center"/>
        <w:rPr>
          <w:rFonts w:hint="cs"/>
          <w:szCs w:val="32"/>
          <w:lang w:val="en-US"/>
        </w:rPr>
      </w:pPr>
      <w:r>
        <w:rPr>
          <w:cs/>
        </w:rPr>
        <w:tab/>
      </w:r>
      <w:r>
        <w:rPr>
          <w:lang w:val="en-US"/>
        </w:rPr>
        <w:tab/>
      </w:r>
      <w:r w:rsidR="00000000" w:rsidRPr="00244AF5">
        <w:rPr>
          <w:szCs w:val="32"/>
        </w:rPr>
        <w:t xml:space="preserve">วันที่ </w:t>
      </w:r>
      <w:r w:rsidR="00000000" w:rsidRPr="00244AF5">
        <w:rPr>
          <w:rFonts w:ascii="TH Sarabun New" w:hAnsi="TH Sarabun New" w:cs="TH Sarabun New" w:hint="cs"/>
          <w:szCs w:val="32"/>
        </w:rPr>
        <w:t>21</w:t>
      </w:r>
      <w:r w:rsidRPr="00244AF5">
        <w:rPr>
          <w:rFonts w:hint="cs"/>
          <w:szCs w:val="32"/>
          <w:cs/>
        </w:rPr>
        <w:t xml:space="preserve"> สิงหาคม </w:t>
      </w:r>
      <w:r w:rsidRPr="00244AF5">
        <w:rPr>
          <w:rFonts w:ascii="TH Sarabun New" w:hAnsi="TH Sarabun New" w:cs="TH Sarabun New" w:hint="cs"/>
          <w:szCs w:val="32"/>
          <w:lang w:val="en-US"/>
        </w:rPr>
        <w:t>2569</w:t>
      </w:r>
    </w:p>
    <w:p w14:paraId="19036D3B" w14:textId="7B778DDD" w:rsidR="00CD43A3" w:rsidRDefault="00000000">
      <w:pPr>
        <w:spacing w:after="0" w:line="240" w:lineRule="auto"/>
        <w:ind w:firstLine="709"/>
      </w:pPr>
      <w:r>
        <w:t>ตามใบสั่งซื้อ เลขที่ PO-SAMPLE-</w:t>
      </w:r>
      <w:r>
        <w:rPr>
          <w:rFonts w:ascii="TH Sarabun New" w:hAnsi="TH Sarabun New" w:cs="TH Sarabun New"/>
        </w:rPr>
        <w:t>003</w:t>
      </w:r>
      <w:r>
        <w:t xml:space="preserve"> ลงวันที่ </w:t>
      </w:r>
      <w:r w:rsidR="00244AF5" w:rsidRPr="00244AF5">
        <w:rPr>
          <w:rFonts w:ascii="TH Sarabun New" w:hAnsi="TH Sarabun New" w:cs="TH Sarabun New" w:hint="cs"/>
          <w:szCs w:val="32"/>
        </w:rPr>
        <w:t>21</w:t>
      </w:r>
      <w:r w:rsidR="00244AF5" w:rsidRPr="00244AF5">
        <w:rPr>
          <w:rFonts w:hint="cs"/>
          <w:szCs w:val="32"/>
          <w:cs/>
        </w:rPr>
        <w:t xml:space="preserve"> สิงหาคม </w:t>
      </w:r>
      <w:r w:rsidR="00244AF5" w:rsidRPr="00244AF5">
        <w:rPr>
          <w:rFonts w:ascii="TH Sarabun New" w:hAnsi="TH Sarabun New" w:cs="TH Sarabun New" w:hint="cs"/>
          <w:szCs w:val="32"/>
          <w:lang w:val="en-US"/>
        </w:rPr>
        <w:t>2569</w:t>
      </w:r>
      <w:r w:rsidR="00244AF5">
        <w:rPr>
          <w:rFonts w:ascii="TH Sarabun New" w:hAnsi="TH Sarabun New" w:cs="TH Sarabun New"/>
          <w:szCs w:val="32"/>
          <w:lang w:val="en-US"/>
        </w:rPr>
        <w:t xml:space="preserve"> </w:t>
      </w:r>
      <w:r>
        <w:t>โรงพยาบาลสิงห์บุรีได้ตกลงซื้อกับ</w:t>
      </w:r>
      <w:r w:rsidR="00244AF5">
        <w:rPr>
          <w:lang w:val="en-US"/>
        </w:rPr>
        <w:t xml:space="preserve"> </w:t>
      </w:r>
      <w:r>
        <w:t xml:space="preserve">บริษัทตัวอย่าง จำกัด สำหรับโครงการซื้อพัสดุ จำนวน </w:t>
      </w:r>
      <w:r>
        <w:rPr>
          <w:rFonts w:ascii="TH Sarabun New" w:hAnsi="TH Sarabun New" w:cs="TH Sarabun New"/>
        </w:rPr>
        <w:t>3</w:t>
      </w:r>
      <w:r>
        <w:t xml:space="preserve"> รายการ โดยวิธีเฉพาะเจาะจง เป็นจำนวนเงินทั้งสิ้น </w:t>
      </w:r>
      <w:r>
        <w:rPr>
          <w:rFonts w:ascii="TH Sarabun New" w:hAnsi="TH Sarabun New" w:cs="TH Sarabun New"/>
        </w:rPr>
        <w:t>1,150.00</w:t>
      </w:r>
      <w:r>
        <w:t xml:space="preserve"> บาท (หนึ่งพันหนึ่งร้อยห้าสิบบาทถ้วน)</w:t>
      </w:r>
    </w:p>
    <w:p w14:paraId="19F66D78" w14:textId="77777777" w:rsidR="00244AF5" w:rsidRDefault="00244AF5">
      <w:pPr>
        <w:spacing w:after="0" w:line="240" w:lineRule="auto"/>
        <w:ind w:firstLine="709"/>
        <w:rPr>
          <w:lang w:val="en-US"/>
        </w:rPr>
      </w:pPr>
    </w:p>
    <w:p w14:paraId="33823EBC" w14:textId="32382598" w:rsidR="00CD43A3" w:rsidRDefault="00000000">
      <w:pPr>
        <w:spacing w:after="0" w:line="240" w:lineRule="auto"/>
        <w:ind w:firstLine="709"/>
        <w:rPr>
          <w:lang w:val="en-US"/>
        </w:rPr>
      </w:pPr>
      <w:r>
        <w:t>คณะกรรมการตรวจรับพัสดุ ได้ตรวจรับงานแล้ว ผลปรากฏดังนี้</w:t>
      </w:r>
    </w:p>
    <w:p w14:paraId="3DA2D73E" w14:textId="77777777" w:rsidR="00244AF5" w:rsidRPr="00244AF5" w:rsidRDefault="00244AF5">
      <w:pPr>
        <w:spacing w:after="0" w:line="240" w:lineRule="auto"/>
        <w:ind w:firstLine="709"/>
        <w:rPr>
          <w:lang w:val="en-US"/>
        </w:rPr>
      </w:pPr>
    </w:p>
    <w:p w14:paraId="26AD8505" w14:textId="62077A66" w:rsidR="00CD43A3" w:rsidRDefault="00244AF5">
      <w:pPr>
        <w:spacing w:after="0" w:line="240" w:lineRule="auto"/>
      </w:pPr>
      <w:r>
        <w:rPr>
          <w:rFonts w:ascii="TH Sarabun New" w:hAnsi="TH Sarabun New" w:cs="TH Sarabun New"/>
          <w:lang w:val="en-US"/>
        </w:rPr>
        <w:tab/>
      </w:r>
      <w:r w:rsidR="00000000">
        <w:rPr>
          <w:rFonts w:ascii="TH Sarabun New" w:hAnsi="TH Sarabun New" w:cs="TH Sarabun New"/>
        </w:rPr>
        <w:t>1</w:t>
      </w:r>
      <w:r w:rsidR="00000000">
        <w:t>. ผลการตรวจรับ</w:t>
      </w:r>
    </w:p>
    <w:p w14:paraId="69D4D8AC" w14:textId="77777777" w:rsidR="00CD43A3" w:rsidRDefault="00000000">
      <w:pPr>
        <w:spacing w:after="0" w:line="240" w:lineRule="auto"/>
      </w:pPr>
      <w:r>
        <w:t xml:space="preserve">     </w:t>
      </w:r>
      <w:r w:rsidRPr="00244AF5">
        <w:rPr>
          <w:sz w:val="28"/>
          <w:szCs w:val="21"/>
        </w:rPr>
        <w:t>☐</w:t>
      </w:r>
      <w:r>
        <w:t xml:space="preserve"> ถูกต้อง      </w:t>
      </w:r>
      <w:r w:rsidRPr="00244AF5">
        <w:rPr>
          <w:sz w:val="28"/>
          <w:szCs w:val="21"/>
        </w:rPr>
        <w:t>☐</w:t>
      </w:r>
      <w:r>
        <w:t xml:space="preserve"> ครบถ้วนตามสัญญา      </w:t>
      </w:r>
      <w:r w:rsidRPr="00244AF5">
        <w:rPr>
          <w:sz w:val="28"/>
          <w:szCs w:val="21"/>
        </w:rPr>
        <w:t>☐</w:t>
      </w:r>
      <w:r>
        <w:t xml:space="preserve"> ไม่ครบถ้วนตามสัญญา</w:t>
      </w:r>
    </w:p>
    <w:p w14:paraId="4B281DC1" w14:textId="77777777" w:rsidR="00244AF5" w:rsidRDefault="00244AF5">
      <w:pPr>
        <w:spacing w:after="0" w:line="240" w:lineRule="auto"/>
        <w:rPr>
          <w:rFonts w:ascii="TH Sarabun New" w:hAnsi="TH Sarabun New" w:cs="TH Sarabun New"/>
          <w:lang w:val="en-US"/>
        </w:rPr>
      </w:pPr>
      <w:r>
        <w:rPr>
          <w:rFonts w:ascii="TH Sarabun New" w:hAnsi="TH Sarabun New" w:cs="TH Sarabun New"/>
          <w:lang w:val="en-US"/>
        </w:rPr>
        <w:tab/>
      </w:r>
    </w:p>
    <w:p w14:paraId="25891FBE" w14:textId="7E31EFD6" w:rsidR="00CD43A3" w:rsidRDefault="00244AF5">
      <w:pPr>
        <w:spacing w:after="0" w:line="240" w:lineRule="auto"/>
      </w:pPr>
      <w:r>
        <w:rPr>
          <w:rFonts w:ascii="TH Sarabun New" w:hAnsi="TH Sarabun New" w:cs="TH Sarabun New"/>
          <w:lang w:val="en-US"/>
        </w:rPr>
        <w:tab/>
      </w:r>
      <w:r w:rsidR="00000000">
        <w:rPr>
          <w:rFonts w:ascii="TH Sarabun New" w:hAnsi="TH Sarabun New" w:cs="TH Sarabun New"/>
        </w:rPr>
        <w:t>2</w:t>
      </w:r>
      <w:r w:rsidR="00000000">
        <w:t>. ค่าปรับ</w:t>
      </w:r>
    </w:p>
    <w:p w14:paraId="18938D06" w14:textId="5F5A8770" w:rsidR="00CD43A3" w:rsidRDefault="00000000">
      <w:pPr>
        <w:spacing w:after="0" w:line="240" w:lineRule="auto"/>
      </w:pPr>
      <w:r>
        <w:t xml:space="preserve">     </w:t>
      </w:r>
      <w:r w:rsidR="00244AF5">
        <w:rPr>
          <w:lang w:val="en-US"/>
        </w:rPr>
        <w:tab/>
      </w:r>
      <w:r w:rsidRPr="00244AF5">
        <w:rPr>
          <w:sz w:val="28"/>
          <w:szCs w:val="21"/>
        </w:rPr>
        <w:t>☐</w:t>
      </w:r>
      <w:r>
        <w:t xml:space="preserve"> มีค่าปรับ      </w:t>
      </w:r>
      <w:r w:rsidRPr="00244AF5">
        <w:rPr>
          <w:sz w:val="28"/>
          <w:szCs w:val="21"/>
        </w:rPr>
        <w:t>☐</w:t>
      </w:r>
      <w:r>
        <w:t xml:space="preserve"> ไม่มีค่าปรับ</w:t>
      </w:r>
    </w:p>
    <w:p w14:paraId="6D36FB3F" w14:textId="77777777" w:rsidR="00244AF5" w:rsidRDefault="00244AF5">
      <w:pPr>
        <w:spacing w:after="0" w:line="240" w:lineRule="auto"/>
        <w:rPr>
          <w:rFonts w:ascii="TH Sarabun New" w:hAnsi="TH Sarabun New" w:cs="TH Sarabun New"/>
          <w:lang w:val="en-US"/>
        </w:rPr>
      </w:pPr>
    </w:p>
    <w:p w14:paraId="6F95E037" w14:textId="7151979F" w:rsidR="00CD43A3" w:rsidRDefault="00244AF5">
      <w:pPr>
        <w:spacing w:after="0" w:line="240" w:lineRule="auto"/>
      </w:pPr>
      <w:r>
        <w:rPr>
          <w:rFonts w:ascii="TH Sarabun New" w:hAnsi="TH Sarabun New" w:cs="TH Sarabun New"/>
          <w:lang w:val="en-US"/>
        </w:rPr>
        <w:tab/>
      </w:r>
      <w:r w:rsidR="00000000">
        <w:rPr>
          <w:rFonts w:ascii="TH Sarabun New" w:hAnsi="TH Sarabun New" w:cs="TH Sarabun New"/>
        </w:rPr>
        <w:t>3</w:t>
      </w:r>
      <w:r w:rsidR="00000000">
        <w:t>. การเบิกจ่ายเงิน</w:t>
      </w:r>
    </w:p>
    <w:p w14:paraId="63C7914B" w14:textId="77777777" w:rsidR="00CD43A3" w:rsidRDefault="00000000">
      <w:pPr>
        <w:spacing w:after="0" w:line="240" w:lineRule="auto"/>
      </w:pPr>
      <w:r>
        <w:t xml:space="preserve">     - รายการที่ </w:t>
      </w:r>
      <w:r>
        <w:rPr>
          <w:rFonts w:ascii="TH Sarabun New" w:hAnsi="TH Sarabun New" w:cs="TH Sarabun New"/>
        </w:rPr>
        <w:t>1</w:t>
      </w:r>
      <w:r>
        <w:t xml:space="preserve"> เวชภัณฑ์ตัวอย่าง A</w:t>
      </w:r>
    </w:p>
    <w:p w14:paraId="7A1DD910" w14:textId="77777777" w:rsidR="00CD43A3" w:rsidRDefault="00000000">
      <w:pPr>
        <w:spacing w:after="0" w:line="240" w:lineRule="auto"/>
      </w:pPr>
      <w:r>
        <w:t xml:space="preserve">       เบิกจ่ายเงิน งวดที่ </w:t>
      </w:r>
      <w:r>
        <w:rPr>
          <w:rFonts w:ascii="TH Sarabun New" w:hAnsi="TH Sarabun New" w:cs="TH Sarabun New"/>
        </w:rPr>
        <w:t>1</w:t>
      </w:r>
      <w:r>
        <w:t xml:space="preserve"> เป็นจำนวนเงินทั้งสิ้น </w:t>
      </w:r>
      <w:r>
        <w:rPr>
          <w:rFonts w:ascii="TH Sarabun New" w:hAnsi="TH Sarabun New" w:cs="TH Sarabun New"/>
        </w:rPr>
        <w:t>300.00</w:t>
      </w:r>
      <w:r>
        <w:t xml:space="preserve"> บาท</w:t>
      </w:r>
    </w:p>
    <w:p w14:paraId="661D2D73" w14:textId="77777777" w:rsidR="00CD43A3" w:rsidRDefault="00000000">
      <w:pPr>
        <w:spacing w:after="0" w:line="240" w:lineRule="auto"/>
      </w:pPr>
      <w:r>
        <w:t xml:space="preserve">     - รายการที่ </w:t>
      </w:r>
      <w:r>
        <w:rPr>
          <w:rFonts w:ascii="TH Sarabun New" w:hAnsi="TH Sarabun New" w:cs="TH Sarabun New"/>
        </w:rPr>
        <w:t>2</w:t>
      </w:r>
      <w:r>
        <w:t xml:space="preserve"> เวชภัณฑ์ตัวอย่าง B</w:t>
      </w:r>
    </w:p>
    <w:p w14:paraId="08659189" w14:textId="77777777" w:rsidR="00CD43A3" w:rsidRDefault="00000000">
      <w:pPr>
        <w:spacing w:after="0" w:line="240" w:lineRule="auto"/>
      </w:pPr>
      <w:r>
        <w:t xml:space="preserve">       เบิกจ่ายเงิน งวดที่ </w:t>
      </w:r>
      <w:r>
        <w:rPr>
          <w:rFonts w:ascii="TH Sarabun New" w:hAnsi="TH Sarabun New" w:cs="TH Sarabun New"/>
        </w:rPr>
        <w:t>1</w:t>
      </w:r>
      <w:r>
        <w:t xml:space="preserve"> เป็นจำนวนเงินทั้งสิ้น </w:t>
      </w:r>
      <w:r>
        <w:rPr>
          <w:rFonts w:ascii="TH Sarabun New" w:hAnsi="TH Sarabun New" w:cs="TH Sarabun New"/>
        </w:rPr>
        <w:t>400.00</w:t>
      </w:r>
      <w:r>
        <w:t xml:space="preserve"> บาท</w:t>
      </w:r>
    </w:p>
    <w:p w14:paraId="3B8CF8CE" w14:textId="77777777" w:rsidR="00CD43A3" w:rsidRDefault="00000000">
      <w:pPr>
        <w:spacing w:after="0" w:line="240" w:lineRule="auto"/>
      </w:pPr>
      <w:r>
        <w:t xml:space="preserve">     - รายการที่ </w:t>
      </w:r>
      <w:r>
        <w:rPr>
          <w:rFonts w:ascii="TH Sarabun New" w:hAnsi="TH Sarabun New" w:cs="TH Sarabun New"/>
        </w:rPr>
        <w:t>3</w:t>
      </w:r>
      <w:r>
        <w:t xml:space="preserve"> เวชภัณฑ์ตัวอย่าง C</w:t>
      </w:r>
    </w:p>
    <w:p w14:paraId="2A31CDFB" w14:textId="77777777" w:rsidR="00CD43A3" w:rsidRDefault="00000000">
      <w:pPr>
        <w:spacing w:after="0" w:line="240" w:lineRule="auto"/>
      </w:pPr>
      <w:r>
        <w:t xml:space="preserve">       เบิกจ่ายเงิน งวดที่ </w:t>
      </w:r>
      <w:r>
        <w:rPr>
          <w:rFonts w:ascii="TH Sarabun New" w:hAnsi="TH Sarabun New" w:cs="TH Sarabun New"/>
        </w:rPr>
        <w:t>1</w:t>
      </w:r>
      <w:r>
        <w:t xml:space="preserve"> เป็นจำนวนเงินทั้งสิ้น </w:t>
      </w:r>
      <w:r>
        <w:rPr>
          <w:rFonts w:ascii="TH Sarabun New" w:hAnsi="TH Sarabun New" w:cs="TH Sarabun New"/>
        </w:rPr>
        <w:t>450.00</w:t>
      </w:r>
      <w:r>
        <w:t xml:space="preserve"> บาท</w:t>
      </w:r>
    </w:p>
    <w:p w14:paraId="53B7D32D" w14:textId="77777777" w:rsidR="00CD43A3" w:rsidRDefault="00CD43A3">
      <w:pPr>
        <w:spacing w:after="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CD43A3" w14:paraId="5376FDA7" w14:textId="77777777">
        <w:trPr>
          <w:jc w:val="center"/>
        </w:trPr>
        <w:tc>
          <w:tcPr>
            <w:tcW w:w="4989" w:type="dxa"/>
            <w:vAlign w:val="center"/>
          </w:tcPr>
          <w:p w14:paraId="4E2D39A4" w14:textId="77777777" w:rsidR="00CD43A3" w:rsidRDefault="00CD43A3">
            <w:pPr>
              <w:jc w:val="center"/>
            </w:pPr>
          </w:p>
        </w:tc>
        <w:tc>
          <w:tcPr>
            <w:tcW w:w="4989" w:type="dxa"/>
            <w:vAlign w:val="center"/>
          </w:tcPr>
          <w:p w14:paraId="38092FAE" w14:textId="77777777" w:rsidR="00CD43A3" w:rsidRDefault="00000000">
            <w:pPr>
              <w:jc w:val="center"/>
            </w:pPr>
            <w:r>
              <w:t>(ลงชื่อ) .................................................. ผู้ตรวจรับ</w:t>
            </w:r>
            <w:r>
              <w:br/>
              <w:t>(นางสาวธัญรดา ใจเสน)</w:t>
            </w:r>
          </w:p>
        </w:tc>
      </w:tr>
      <w:tr w:rsidR="00CD43A3" w14:paraId="2CB75D5E" w14:textId="77777777">
        <w:trPr>
          <w:jc w:val="center"/>
        </w:trPr>
        <w:tc>
          <w:tcPr>
            <w:tcW w:w="4989" w:type="dxa"/>
            <w:vAlign w:val="center"/>
          </w:tcPr>
          <w:p w14:paraId="16EDC889" w14:textId="77777777" w:rsidR="00CD43A3" w:rsidRDefault="00000000">
            <w:pPr>
              <w:jc w:val="center"/>
            </w:pPr>
            <w:r>
              <w:t>เรียน ผู้ว่าราชการจังหวัดสิงห์บุรี</w:t>
            </w:r>
            <w:r>
              <w:br/>
              <w:t>- เพื่อทราบผลการตรวจรับ</w:t>
            </w:r>
            <w:r>
              <w:br/>
            </w:r>
            <w:r>
              <w:br/>
              <w:t>(นางพิณนภา ศริพันธุ์)</w:t>
            </w:r>
            <w:r>
              <w:br/>
              <w:t>เจ้าหน้าที่</w:t>
            </w:r>
          </w:p>
        </w:tc>
        <w:tc>
          <w:tcPr>
            <w:tcW w:w="4989" w:type="dxa"/>
            <w:vAlign w:val="center"/>
          </w:tcPr>
          <w:p w14:paraId="3B32F395" w14:textId="77777777" w:rsidR="00CD43A3" w:rsidRDefault="00000000">
            <w:pPr>
              <w:jc w:val="center"/>
            </w:pPr>
            <w:r>
              <w:t>(ลงชื่อ) .................................................. ผู้ตรวจรับ</w:t>
            </w:r>
            <w:r>
              <w:br/>
              <w:t>(นางสาวจุฑามาศ อาคมสรรเสริญ)</w:t>
            </w:r>
          </w:p>
        </w:tc>
      </w:tr>
      <w:tr w:rsidR="00CD43A3" w14:paraId="02A59494" w14:textId="77777777">
        <w:trPr>
          <w:jc w:val="center"/>
        </w:trPr>
        <w:tc>
          <w:tcPr>
            <w:tcW w:w="4989" w:type="dxa"/>
            <w:vAlign w:val="center"/>
          </w:tcPr>
          <w:p w14:paraId="1185A882" w14:textId="77777777" w:rsidR="00CD43A3" w:rsidRDefault="00000000">
            <w:pPr>
              <w:jc w:val="center"/>
            </w:pPr>
            <w:r>
              <w:t>(นายชัชวาล บุญญฤทธิ์)</w:t>
            </w:r>
            <w:r>
              <w:br/>
              <w:t>หัวหน้าเจ้าหน้าที่</w:t>
            </w:r>
          </w:p>
        </w:tc>
        <w:tc>
          <w:tcPr>
            <w:tcW w:w="4989" w:type="dxa"/>
            <w:vAlign w:val="center"/>
          </w:tcPr>
          <w:p w14:paraId="4F9E3008" w14:textId="77777777" w:rsidR="00CD43A3" w:rsidRDefault="00000000">
            <w:pPr>
              <w:jc w:val="center"/>
            </w:pPr>
            <w:r>
              <w:t>(ลงชื่อ) .................................................. ผู้ตรวจรับ</w:t>
            </w:r>
            <w:r>
              <w:br/>
              <w:t>(นางสาวนริศรา ม่วงงาม)</w:t>
            </w:r>
          </w:p>
        </w:tc>
      </w:tr>
    </w:tbl>
    <w:p w14:paraId="49307C5D" w14:textId="77777777" w:rsidR="00244AF5" w:rsidRDefault="00244AF5">
      <w:pPr>
        <w:spacing w:after="0" w:line="240" w:lineRule="auto"/>
        <w:rPr>
          <w:lang w:val="en-US"/>
        </w:rPr>
      </w:pPr>
    </w:p>
    <w:p w14:paraId="254193EF" w14:textId="623292A4" w:rsidR="00CD43A3" w:rsidRDefault="00000000">
      <w:pPr>
        <w:spacing w:after="0" w:line="240" w:lineRule="auto"/>
      </w:pPr>
      <w:r>
        <w:t>หมายเหตุ : เลขที่โครงการ ........................</w:t>
      </w:r>
    </w:p>
    <w:p w14:paraId="5FD50B12" w14:textId="77777777" w:rsidR="00CD43A3" w:rsidRDefault="00000000">
      <w:pPr>
        <w:spacing w:after="0" w:line="240" w:lineRule="auto"/>
      </w:pPr>
      <w:r>
        <w:t xml:space="preserve">            เลขคุมสัญญา ........................</w:t>
      </w:r>
    </w:p>
    <w:sectPr w:rsidR="00CD43A3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511981">
    <w:abstractNumId w:val="8"/>
  </w:num>
  <w:num w:numId="2" w16cid:durableId="36006252">
    <w:abstractNumId w:val="6"/>
  </w:num>
  <w:num w:numId="3" w16cid:durableId="2064020218">
    <w:abstractNumId w:val="5"/>
  </w:num>
  <w:num w:numId="4" w16cid:durableId="920065107">
    <w:abstractNumId w:val="4"/>
  </w:num>
  <w:num w:numId="5" w16cid:durableId="656962072">
    <w:abstractNumId w:val="7"/>
  </w:num>
  <w:num w:numId="6" w16cid:durableId="233244800">
    <w:abstractNumId w:val="3"/>
  </w:num>
  <w:num w:numId="7" w16cid:durableId="549804011">
    <w:abstractNumId w:val="2"/>
  </w:num>
  <w:num w:numId="8" w16cid:durableId="1308625112">
    <w:abstractNumId w:val="1"/>
  </w:num>
  <w:num w:numId="9" w16cid:durableId="84556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AF5"/>
    <w:rsid w:val="0029639D"/>
    <w:rsid w:val="00326F90"/>
    <w:rsid w:val="00AA1D8D"/>
    <w:rsid w:val="00B47730"/>
    <w:rsid w:val="00CB0664"/>
    <w:rsid w:val="00CD43A3"/>
    <w:rsid w:val="00ED2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D4657"/>
  <w14:defaultImageDpi w14:val="300"/>
  <w15:docId w15:val="{DE6C57DE-FED4-CE4D-ABA3-8A70DBDA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IT๙" w:eastAsia="TH SarabunIT๙" w:hAnsi="TH SarabunIT๙" w:cs="TH SarabunIT๙"/>
      <w:sz w:val="32"/>
      <w:lang w:val="th-TH"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Prachya Sangkharat</cp:lastModifiedBy>
  <cp:revision>2</cp:revision>
  <dcterms:created xsi:type="dcterms:W3CDTF">2013-12-23T23:15:00Z</dcterms:created>
  <dcterms:modified xsi:type="dcterms:W3CDTF">2026-08-21T18:18:00Z</dcterms:modified>
  <cp:category/>
</cp:coreProperties>
</file>