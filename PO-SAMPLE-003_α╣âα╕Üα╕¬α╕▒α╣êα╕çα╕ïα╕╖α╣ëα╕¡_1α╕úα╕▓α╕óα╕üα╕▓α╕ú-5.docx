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07999" cy="1103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10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eastAsia="TH SarabunIT๙" w:cs="TH SarabunIT๙"/>
          <w:b/>
          <w:sz w:val="40"/>
          <w:lang w:val="th-TH" w:eastAsia="th-TH" w:bidi="th-TH"/>
        </w:rPr>
        <w:t>ใบสั่งซื้อ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 xml:space="preserve">ผู้ขาย บริษัทตัวอย่าง จำกัด
ที่อยู่ กรุงเทพมหานคร
โทรศัพท์ 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02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-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000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-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0000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 xml:space="preserve">
เลขประจำตัวผู้เสียภาษี 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>0100000000000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br/>
              <w:t xml:space="preserve">
เลขที่บัญชีเงินฝากธนาคาร -
ชื่อบัญชี -
ธนาคาร -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เลขที่ PO-SAMPLE-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003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 xml:space="preserve">
วันที่ 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21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/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08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/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>2026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br/>
              <w:br/>
              <w:br/>
              <w:br/>
              <w:br/>
              <w:t xml:space="preserve">
ส่วนราชการ โรงพยาบาลสิงห์บุรี
ที่อยู่ ๙๑๗/๓ ตำบลบางพุทรา อำเภอเมืองสิงห์บุรี จังหวัดสิงห์บุรี ๑๖๐๐๐
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ลำดับ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รายการ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จำนวน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หน่วย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br/>
              <w:t>ราคาต่อหน่วย
(บาท)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br/>
              <w:t>จำนวนเงิน
(บาท)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A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B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8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50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400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663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เวชภัณฑ์ตัวอย่าง C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15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SET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30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450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00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(หนึ่งพันหนึ่งร้อยห้าสิบบาทถ้วน)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รวมเป็นเงิน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1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,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074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77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/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ภาษีมูลค่าเพิ่ม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75</w:t>
            </w:r>
            <w:r>
              <w:rPr>
                <w:rFonts w:ascii="TH SarabunIT๙" w:hAnsi="TH SarabunIT๙" w:eastAsia="TH SarabunIT๙" w:cs="TH SarabunIT๙"/>
                <w:b w:val="0"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 w:val="0"/>
                <w:sz w:val="32"/>
                <w:lang w:val="th-TH" w:eastAsia="th-TH" w:bidi="th-TH"/>
              </w:rPr>
              <w:t>23</w:t>
            </w:r>
          </w:p>
        </w:tc>
      </w:tr>
      <w:tr>
        <w:tc>
          <w:tcPr>
            <w:tcW w:type="dxa" w:w="6652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/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รวมเป็นเงินทั้งสิ้น</w:t>
            </w:r>
          </w:p>
        </w:tc>
        <w:tc>
          <w:tcPr>
            <w:tcW w:type="dxa" w:w="1663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1</w:t>
            </w:r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,</w:t>
            </w:r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150</w:t>
            </w:r>
            <w:r>
              <w:rPr>
                <w:rFonts w:ascii="TH SarabunIT๙" w:hAnsi="TH SarabunIT๙" w:eastAsia="TH SarabunIT๙" w:cs="TH SarabunIT๙"/>
                <w:b/>
                <w:sz w:val="32"/>
                <w:lang w:val="th-TH" w:eastAsia="th-TH" w:bidi="th-TH"/>
              </w:rPr>
              <w:t>.</w:t>
            </w:r>
            <w:r>
              <w:rPr>
                <w:rFonts w:ascii="TH Sarabun New" w:hAnsi="TH Sarabun New" w:eastAsia="TH SarabunIT๙" w:cs="TH SarabunIT๙"/>
                <w:b/>
                <w:sz w:val="32"/>
                <w:lang w:val="th-TH" w:eastAsia="th-TH" w:bidi="th-TH"/>
              </w:rPr>
              <w:t>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/>
          <w:sz w:val="32"/>
          <w:lang w:val="th-TH" w:eastAsia="th-TH" w:bidi="th-TH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 xml:space="preserve">๑. กำหนดส่งมอบภายใน </w:t>
      </w: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30</w:t>
      </w: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/>
          <w:sz w:val="32"/>
          <w:lang w:val="th-TH" w:eastAsia="th-TH" w:bidi="th-TH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3</w:t>
      </w: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 xml:space="preserve"> รายการ เป็นเงิน </w:t>
      </w: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1</w:t>
      </w: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,</w:t>
      </w: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150</w:t>
      </w: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.</w:t>
      </w:r>
      <w:r>
        <w:rPr>
          <w:rFonts w:ascii="TH Sarabun New" w:hAnsi="TH Sarabun New" w:eastAsia="TH SarabunIT๙" w:cs="TH SarabunIT๙"/>
          <w:b w:val="0"/>
          <w:sz w:val="32"/>
          <w:lang w:val="th-TH" w:eastAsia="th-TH" w:bidi="th-TH"/>
        </w:rPr>
        <w:t>00</w:t>
      </w: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 xml:space="preserve"> บาท (หนึ่งพันหนึ่งร้อยห้าสิบบาทถ้วน)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t>เลขที่โครงการ ........................    เลขคุมสัญญา ........................</w:t>
      </w:r>
    </w:p>
    <w:p>
      <w:pPr>
        <w:spacing w:after="0" w:line="240" w:lineRule="auto"/>
        <w:jc w:val="center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br/>
        <w:br/>
        <w:br/>
        <w:t>ลงชื่อ ................................................ ผู้สั่งซื้อ
(................................................)
หัวหน้าเจ้าหน้าที่
วันที่ ................................................</w:t>
      </w:r>
    </w:p>
    <w:p>
      <w:pPr>
        <w:spacing w:after="0" w:line="240" w:lineRule="auto"/>
        <w:jc w:val="center"/>
      </w:pPr>
      <w:r>
        <w:rPr>
          <w:rFonts w:ascii="TH SarabunIT๙" w:hAnsi="TH SarabunIT๙" w:eastAsia="TH SarabunIT๙" w:cs="TH SarabunIT๙"/>
          <w:b w:val="0"/>
          <w:sz w:val="32"/>
          <w:lang w:val="th-TH" w:eastAsia="th-TH" w:bidi="th-TH"/>
        </w:rPr>
        <w:br/>
        <w:br/>
        <w:t>ลงชื่อ ................................................ ผู้รับใบสั่งซื้อ
(................................................)
วันที่ ................................................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