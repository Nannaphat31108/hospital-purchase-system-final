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A7BD5" w14:textId="77777777" w:rsidR="00CE35EA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2AE10EF7" wp14:editId="540429D4">
            <wp:extent cx="714103" cy="781837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ud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7641" cy="79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7F02" w14:textId="77777777" w:rsidR="00CE35EA" w:rsidRPr="0022406A" w:rsidRDefault="00000000">
      <w:pPr>
        <w:spacing w:after="0" w:line="240" w:lineRule="auto"/>
        <w:jc w:val="center"/>
        <w:rPr>
          <w:bCs/>
          <w:szCs w:val="20"/>
          <w:lang w:val="en-US"/>
        </w:rPr>
      </w:pPr>
      <w:r w:rsidRPr="0022406A">
        <w:rPr>
          <w:bCs/>
          <w:szCs w:val="20"/>
        </w:rPr>
        <w:t>ใบสั่งซื้อ</w:t>
      </w:r>
    </w:p>
    <w:p w14:paraId="3D2BFA07" w14:textId="77777777" w:rsidR="0022406A" w:rsidRPr="0022406A" w:rsidRDefault="0022406A">
      <w:pPr>
        <w:spacing w:after="0" w:line="240" w:lineRule="auto"/>
        <w:jc w:val="center"/>
        <w:rPr>
          <w:lang w:val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F86F09" w14:paraId="13D7C7C9" w14:textId="77777777" w:rsidTr="00AA4540">
        <w:trPr>
          <w:jc w:val="center"/>
        </w:trPr>
        <w:tc>
          <w:tcPr>
            <w:tcW w:w="4989" w:type="dxa"/>
          </w:tcPr>
          <w:tbl>
            <w:tblPr>
              <w:tblpPr w:leftFromText="45" w:rightFromText="45" w:vertAnchor="text" w:tblpX="-993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73"/>
            </w:tblGrid>
            <w:tr w:rsidR="00F86F09" w:rsidRPr="00F86F09" w14:paraId="365297CA" w14:textId="77777777" w:rsidTr="00270E74">
              <w:tc>
                <w:tcPr>
                  <w:tcW w:w="4898" w:type="dxa"/>
                </w:tcPr>
                <w:p w14:paraId="5BA72566" w14:textId="77777777" w:rsidR="00F86F09" w:rsidRPr="00F86F09" w:rsidRDefault="00F86F09" w:rsidP="00F86F09">
                  <w:pPr>
                    <w:spacing w:after="0" w:line="240" w:lineRule="auto"/>
                    <w:rPr>
                      <w:rFonts w:eastAsia="Times New Roman"/>
                      <w:color w:val="000000" w:themeColor="text1"/>
                      <w:szCs w:val="32"/>
                    </w:rPr>
                  </w:pPr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ผู้ขาย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</w:rPr>
                    <w:t>  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บริษัท พี.เอ็น.โปรดัก</w:t>
                  </w:r>
                  <w:proofErr w:type="spellStart"/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ส์</w:t>
                  </w:r>
                  <w:proofErr w:type="spellEnd"/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 xml:space="preserve"> นครสวรรค์ จำกัด</w:t>
                  </w:r>
                </w:p>
              </w:tc>
            </w:tr>
            <w:tr w:rsidR="00F86F09" w:rsidRPr="00F86F09" w14:paraId="3694519E" w14:textId="77777777" w:rsidTr="00270E74">
              <w:tc>
                <w:tcPr>
                  <w:tcW w:w="4898" w:type="dxa"/>
                </w:tcPr>
                <w:p w14:paraId="19960324" w14:textId="77777777" w:rsidR="00F86F09" w:rsidRPr="00F86F09" w:rsidRDefault="00F86F09" w:rsidP="00F86F09">
                  <w:pPr>
                    <w:spacing w:after="0" w:line="240" w:lineRule="auto"/>
                    <w:rPr>
                      <w:rFonts w:eastAsia="Times New Roman"/>
                      <w:color w:val="000000" w:themeColor="text1"/>
                      <w:szCs w:val="32"/>
                    </w:rPr>
                  </w:pPr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ที่อยู่ เลขที่ ๙๙/๓๖๗ หมู่ ๑๔</w:t>
                  </w:r>
                </w:p>
                <w:p w14:paraId="2B033EFE" w14:textId="77777777" w:rsidR="00F86F09" w:rsidRPr="00F86F09" w:rsidRDefault="00F86F09" w:rsidP="00F86F09">
                  <w:pPr>
                    <w:spacing w:after="0" w:line="240" w:lineRule="auto"/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</w:pPr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ตำบลวัดไทร</w:t>
                  </w:r>
                  <w:proofErr w:type="spellStart"/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ย์</w:t>
                  </w:r>
                  <w:proofErr w:type="spellEnd"/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 xml:space="preserve"> อำเภอเมืองนครสวรรค์ จังหวัดนครสวรรค์ ๖๐๐๐๐โทรศัพท์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</w:rPr>
                    <w:t>   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๐๕๖๒๒๒๓๑๒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</w:rPr>
                    <w:t>(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แปลงเป็นเลขอารา</w:t>
                  </w:r>
                  <w:proofErr w:type="spellStart"/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บิก</w:t>
                  </w:r>
                  <w:proofErr w:type="spellEnd"/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)</w:t>
                  </w:r>
                </w:p>
              </w:tc>
            </w:tr>
            <w:tr w:rsidR="00F86F09" w:rsidRPr="00F86F09" w14:paraId="2BD6A325" w14:textId="77777777" w:rsidTr="00270E74">
              <w:tc>
                <w:tcPr>
                  <w:tcW w:w="4898" w:type="dxa"/>
                </w:tcPr>
                <w:p w14:paraId="730BEED7" w14:textId="77777777" w:rsidR="00F86F09" w:rsidRPr="00F86F09" w:rsidRDefault="00F86F09" w:rsidP="00F86F09">
                  <w:pPr>
                    <w:spacing w:after="0" w:line="240" w:lineRule="auto"/>
                    <w:rPr>
                      <w:rFonts w:eastAsia="Times New Roman"/>
                      <w:color w:val="000000" w:themeColor="text1"/>
                      <w:szCs w:val="32"/>
                    </w:rPr>
                  </w:pPr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เลขประจำตัวผู้เสียภาษี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</w:rPr>
                    <w:t>   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๐๖๐๕๕๖๒๐๐๐๗๙๗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</w:rPr>
                    <w:t>(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แปลงเป็นเลขอารา</w:t>
                  </w:r>
                  <w:proofErr w:type="spellStart"/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บิก</w:t>
                  </w:r>
                  <w:proofErr w:type="spellEnd"/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)</w:t>
                  </w:r>
                </w:p>
              </w:tc>
            </w:tr>
            <w:tr w:rsidR="00F86F09" w:rsidRPr="00F86F09" w14:paraId="29091A32" w14:textId="77777777" w:rsidTr="00270E74">
              <w:tc>
                <w:tcPr>
                  <w:tcW w:w="4898" w:type="dxa"/>
                </w:tcPr>
                <w:p w14:paraId="643D91A4" w14:textId="77777777" w:rsidR="00F86F09" w:rsidRPr="00F86F09" w:rsidRDefault="00F86F09" w:rsidP="00F86F09">
                  <w:pPr>
                    <w:spacing w:after="0" w:line="240" w:lineRule="auto"/>
                    <w:rPr>
                      <w:rFonts w:eastAsia="Times New Roman"/>
                      <w:color w:val="000000" w:themeColor="text1"/>
                      <w:szCs w:val="32"/>
                    </w:rPr>
                  </w:pPr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เลขที่บัญชีเงินฝากธนาคาร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</w:rPr>
                    <w:t>   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๖๒๘๑๒๘๐๙๑๑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</w:rPr>
                    <w:t>(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แปลงเป็นเลขอารา</w:t>
                  </w:r>
                  <w:proofErr w:type="spellStart"/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บิก</w:t>
                  </w:r>
                  <w:proofErr w:type="spellEnd"/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)</w:t>
                  </w:r>
                </w:p>
              </w:tc>
            </w:tr>
            <w:tr w:rsidR="00F86F09" w:rsidRPr="00F86F09" w14:paraId="004A6716" w14:textId="77777777" w:rsidTr="00270E74">
              <w:tc>
                <w:tcPr>
                  <w:tcW w:w="4898" w:type="dxa"/>
                </w:tcPr>
                <w:p w14:paraId="5D3EACEE" w14:textId="77777777" w:rsidR="00F86F09" w:rsidRPr="00F86F09" w:rsidRDefault="00F86F09" w:rsidP="00F86F09">
                  <w:pPr>
                    <w:spacing w:after="0" w:line="240" w:lineRule="auto"/>
                    <w:rPr>
                      <w:rFonts w:eastAsia="Times New Roman"/>
                      <w:color w:val="000000" w:themeColor="text1"/>
                      <w:szCs w:val="32"/>
                    </w:rPr>
                  </w:pPr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ชื่อบัญชี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</w:rPr>
                    <w:t>  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พี.เอ็น.โปรดัก</w:t>
                  </w:r>
                  <w:proofErr w:type="spellStart"/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ส์</w:t>
                  </w:r>
                  <w:proofErr w:type="spellEnd"/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 xml:space="preserve"> นครสวรรค์ หจก.</w:t>
                  </w:r>
                </w:p>
                <w:p w14:paraId="487D0C37" w14:textId="77777777" w:rsidR="00F86F09" w:rsidRPr="00F86F09" w:rsidRDefault="00F86F09" w:rsidP="00F86F09">
                  <w:pPr>
                    <w:spacing w:after="0" w:line="240" w:lineRule="auto"/>
                    <w:rPr>
                      <w:rFonts w:eastAsia="Times New Roman"/>
                      <w:color w:val="000000" w:themeColor="text1"/>
                      <w:szCs w:val="32"/>
                    </w:rPr>
                  </w:pPr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ธนาคา รกรุงไทยจำกัด (มหาชน) สาขาปากน้ำโพ</w:t>
                  </w:r>
                </w:p>
              </w:tc>
            </w:tr>
          </w:tbl>
          <w:p w14:paraId="0E0E4779" w14:textId="69F44926" w:rsidR="00F86F09" w:rsidRPr="00F86F09" w:rsidRDefault="00F86F09" w:rsidP="00F86F09">
            <w:pPr>
              <w:rPr>
                <w:color w:val="000000" w:themeColor="text1"/>
              </w:rPr>
            </w:pPr>
          </w:p>
        </w:tc>
        <w:tc>
          <w:tcPr>
            <w:tcW w:w="4989" w:type="dxa"/>
          </w:tcPr>
          <w:tbl>
            <w:tblPr>
              <w:tblpPr w:rightFromText="45" w:vertAnchor="text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73"/>
            </w:tblGrid>
            <w:tr w:rsidR="00F86F09" w:rsidRPr="00F86F09" w14:paraId="1F865A9F" w14:textId="77777777" w:rsidTr="00270E74">
              <w:tc>
                <w:tcPr>
                  <w:tcW w:w="5954" w:type="dxa"/>
                </w:tcPr>
                <w:p w14:paraId="50B73558" w14:textId="77777777" w:rsidR="00F86F09" w:rsidRPr="00F86F09" w:rsidRDefault="00F86F09" w:rsidP="00F86F09">
                  <w:pPr>
                    <w:spacing w:after="0" w:line="240" w:lineRule="auto"/>
                    <w:rPr>
                      <w:rFonts w:eastAsia="Times New Roman"/>
                      <w:color w:val="000000" w:themeColor="text1"/>
                      <w:szCs w:val="32"/>
                    </w:rPr>
                  </w:pPr>
                  <w:r w:rsidRPr="00F86F09">
                    <w:rPr>
                      <w:rFonts w:eastAsia="TH Sarabun New;TH SarabunIT๙"/>
                      <w:color w:val="000000" w:themeColor="text1"/>
                      <w:szCs w:val="32"/>
                    </w:rPr>
                    <w:t xml:space="preserve">           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ใบสั่งซื้อเลขที่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</w:rPr>
                    <w:t>  PO-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๖๙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</w:rPr>
                    <w:t>-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๐๒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</w:rPr>
                    <w:t>00821</w:t>
                  </w:r>
                </w:p>
              </w:tc>
            </w:tr>
            <w:tr w:rsidR="00F86F09" w:rsidRPr="00F86F09" w14:paraId="7AFA6354" w14:textId="77777777" w:rsidTr="00270E74">
              <w:tc>
                <w:tcPr>
                  <w:tcW w:w="5954" w:type="dxa"/>
                </w:tcPr>
                <w:p w14:paraId="004F3D96" w14:textId="77777777" w:rsidR="00F86F09" w:rsidRPr="00F86F09" w:rsidRDefault="00F86F09" w:rsidP="00F86F09">
                  <w:pPr>
                    <w:spacing w:after="0" w:line="240" w:lineRule="auto"/>
                    <w:rPr>
                      <w:color w:val="000000" w:themeColor="text1"/>
                      <w:szCs w:val="32"/>
                    </w:rPr>
                  </w:pPr>
                  <w:r w:rsidRPr="00F86F09">
                    <w:rPr>
                      <w:rFonts w:eastAsia="TH Sarabun New;TH SarabunIT๙"/>
                      <w:color w:val="000000" w:themeColor="text1"/>
                      <w:szCs w:val="32"/>
                    </w:rPr>
                    <w:t xml:space="preserve">           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วันที่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</w:rPr>
                    <w:t>  </w:t>
                  </w:r>
                </w:p>
              </w:tc>
            </w:tr>
            <w:tr w:rsidR="00F86F09" w:rsidRPr="00F86F09" w14:paraId="05023BDE" w14:textId="77777777" w:rsidTr="00270E74">
              <w:tc>
                <w:tcPr>
                  <w:tcW w:w="5954" w:type="dxa"/>
                </w:tcPr>
                <w:p w14:paraId="72C1846D" w14:textId="77777777" w:rsidR="00F86F09" w:rsidRPr="00F86F09" w:rsidRDefault="00F86F09" w:rsidP="00F86F09">
                  <w:pPr>
                    <w:spacing w:after="0" w:line="240" w:lineRule="auto"/>
                    <w:rPr>
                      <w:rFonts w:eastAsia="Times New Roman"/>
                      <w:color w:val="000000" w:themeColor="text1"/>
                      <w:szCs w:val="32"/>
                    </w:rPr>
                  </w:pPr>
                  <w:r w:rsidRPr="00F86F09">
                    <w:rPr>
                      <w:rFonts w:eastAsia="TH Sarabun New;TH SarabunIT๙"/>
                      <w:color w:val="000000" w:themeColor="text1"/>
                      <w:szCs w:val="32"/>
                    </w:rPr>
                    <w:t xml:space="preserve">           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ส่วนราชการ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</w:rPr>
                    <w:t>  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โรงพยาบาลสิงห์บุรี</w:t>
                  </w:r>
                </w:p>
              </w:tc>
            </w:tr>
            <w:tr w:rsidR="00F86F09" w:rsidRPr="00F86F09" w14:paraId="31ABF8C8" w14:textId="77777777" w:rsidTr="00270E74">
              <w:tc>
                <w:tcPr>
                  <w:tcW w:w="5954" w:type="dxa"/>
                </w:tcPr>
                <w:p w14:paraId="41BF6746" w14:textId="77777777" w:rsidR="00F86F09" w:rsidRPr="00F86F09" w:rsidRDefault="00F86F09" w:rsidP="00F86F09">
                  <w:pPr>
                    <w:spacing w:after="0" w:line="240" w:lineRule="auto"/>
                    <w:rPr>
                      <w:rFonts w:eastAsia="Times New Roman"/>
                      <w:color w:val="000000" w:themeColor="text1"/>
                      <w:szCs w:val="32"/>
                    </w:rPr>
                  </w:pPr>
                  <w:r w:rsidRPr="00F86F09">
                    <w:rPr>
                      <w:rFonts w:eastAsia="TH Sarabun New;TH SarabunIT๙"/>
                      <w:color w:val="000000" w:themeColor="text1"/>
                      <w:szCs w:val="32"/>
                    </w:rPr>
                    <w:t xml:space="preserve">           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ที่อยู่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</w:rPr>
                    <w:t>  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๙๑๗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</w:rPr>
                    <w:t>/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๓ ตำบลบางพุทรา อำเภอเมืองสิงห์บุรี จังหวัดสิงห์บุรี</w:t>
                  </w:r>
                </w:p>
                <w:p w14:paraId="66E9C809" w14:textId="77777777" w:rsidR="00F86F09" w:rsidRPr="00F86F09" w:rsidRDefault="00F86F09" w:rsidP="00F86F09">
                  <w:pPr>
                    <w:spacing w:after="0" w:line="240" w:lineRule="auto"/>
                    <w:rPr>
                      <w:color w:val="000000" w:themeColor="text1"/>
                      <w:szCs w:val="32"/>
                    </w:rPr>
                  </w:pPr>
                  <w:r w:rsidRPr="00F86F09">
                    <w:rPr>
                      <w:rFonts w:eastAsia="TH Sarabun New;TH SarabunIT๙"/>
                      <w:color w:val="000000" w:themeColor="text1"/>
                      <w:szCs w:val="32"/>
                    </w:rPr>
                    <w:t xml:space="preserve">           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</w:rPr>
                    <w:t>16000</w:t>
                  </w:r>
                </w:p>
              </w:tc>
            </w:tr>
            <w:tr w:rsidR="00F86F09" w:rsidRPr="00F86F09" w14:paraId="51570E8F" w14:textId="77777777" w:rsidTr="00270E74">
              <w:tc>
                <w:tcPr>
                  <w:tcW w:w="5954" w:type="dxa"/>
                </w:tcPr>
                <w:p w14:paraId="2D73DFA2" w14:textId="77777777" w:rsidR="00F86F09" w:rsidRPr="00F86F09" w:rsidRDefault="00F86F09" w:rsidP="00F86F09">
                  <w:pPr>
                    <w:spacing w:after="0" w:line="240" w:lineRule="auto"/>
                    <w:rPr>
                      <w:rFonts w:eastAsia="Times New Roman"/>
                      <w:color w:val="000000" w:themeColor="text1"/>
                      <w:szCs w:val="32"/>
                    </w:rPr>
                  </w:pPr>
                  <w:r w:rsidRPr="00F86F09">
                    <w:rPr>
                      <w:rFonts w:eastAsia="TH Sarabun New;TH SarabunIT๙"/>
                      <w:color w:val="000000" w:themeColor="text1"/>
                      <w:szCs w:val="32"/>
                    </w:rPr>
                    <w:t xml:space="preserve">           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โทรศัพท์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</w:rPr>
                    <w:t>  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๐๓๖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</w:rPr>
                    <w:t>-</w:t>
                  </w:r>
                  <w:r w:rsidRPr="00F86F09">
                    <w:rPr>
                      <w:rFonts w:eastAsia="Times New Roman"/>
                      <w:color w:val="000000" w:themeColor="text1"/>
                      <w:szCs w:val="32"/>
                      <w:cs/>
                    </w:rPr>
                    <w:t>๕๒๒๕๐๗</w:t>
                  </w:r>
                </w:p>
              </w:tc>
            </w:tr>
          </w:tbl>
          <w:p w14:paraId="54D894F8" w14:textId="416166F2" w:rsidR="00F86F09" w:rsidRPr="00F86F09" w:rsidRDefault="00F86F09" w:rsidP="00F86F09">
            <w:pPr>
              <w:rPr>
                <w:color w:val="000000" w:themeColor="text1"/>
              </w:rPr>
            </w:pPr>
          </w:p>
        </w:tc>
      </w:tr>
    </w:tbl>
    <w:p w14:paraId="58182DC1" w14:textId="77777777" w:rsidR="00CE35EA" w:rsidRDefault="00000000">
      <w:pPr>
        <w:spacing w:after="0" w:line="240" w:lineRule="auto"/>
        <w:ind w:firstLine="709"/>
      </w:pPr>
      <w:r>
        <w:t>ตามที่ บริษัทตัวอย่าง จำกัด ได้เสนอราคาไว้ต่อโรงพยาบาลสิงห์บุรี ซึ่งได้รับราคาและตกลงซื้อตามรายการดังต่อไปนี้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7"/>
        <w:gridCol w:w="2579"/>
        <w:gridCol w:w="1663"/>
        <w:gridCol w:w="1663"/>
        <w:gridCol w:w="1739"/>
        <w:gridCol w:w="1663"/>
      </w:tblGrid>
      <w:tr w:rsidR="00CE35EA" w14:paraId="3BCE5E23" w14:textId="77777777" w:rsidTr="00F86F09">
        <w:trPr>
          <w:jc w:val="center"/>
        </w:trPr>
        <w:tc>
          <w:tcPr>
            <w:tcW w:w="747" w:type="dxa"/>
            <w:vAlign w:val="center"/>
          </w:tcPr>
          <w:p w14:paraId="32A026BF" w14:textId="77777777" w:rsidR="00CE35EA" w:rsidRDefault="00000000">
            <w:pPr>
              <w:jc w:val="center"/>
            </w:pPr>
            <w:r>
              <w:rPr>
                <w:b/>
              </w:rPr>
              <w:t>ลำดับ</w:t>
            </w:r>
          </w:p>
        </w:tc>
        <w:tc>
          <w:tcPr>
            <w:tcW w:w="2579" w:type="dxa"/>
            <w:vAlign w:val="center"/>
          </w:tcPr>
          <w:p w14:paraId="44FB3ADD" w14:textId="77777777" w:rsidR="00CE35EA" w:rsidRDefault="00000000">
            <w:pPr>
              <w:jc w:val="center"/>
            </w:pPr>
            <w:r>
              <w:rPr>
                <w:b/>
              </w:rPr>
              <w:t>รายการ</w:t>
            </w:r>
          </w:p>
        </w:tc>
        <w:tc>
          <w:tcPr>
            <w:tcW w:w="1663" w:type="dxa"/>
            <w:vAlign w:val="center"/>
          </w:tcPr>
          <w:p w14:paraId="750E0314" w14:textId="77777777" w:rsidR="00CE35EA" w:rsidRDefault="00000000">
            <w:pPr>
              <w:jc w:val="center"/>
            </w:pPr>
            <w:r>
              <w:rPr>
                <w:b/>
              </w:rPr>
              <w:t>จำนวน</w:t>
            </w:r>
          </w:p>
        </w:tc>
        <w:tc>
          <w:tcPr>
            <w:tcW w:w="1663" w:type="dxa"/>
            <w:vAlign w:val="center"/>
          </w:tcPr>
          <w:p w14:paraId="35990B74" w14:textId="77777777" w:rsidR="00CE35EA" w:rsidRDefault="00000000">
            <w:pPr>
              <w:jc w:val="center"/>
            </w:pPr>
            <w:r>
              <w:rPr>
                <w:b/>
              </w:rPr>
              <w:t>หน่วย</w:t>
            </w:r>
          </w:p>
        </w:tc>
        <w:tc>
          <w:tcPr>
            <w:tcW w:w="1739" w:type="dxa"/>
            <w:vAlign w:val="center"/>
          </w:tcPr>
          <w:p w14:paraId="4B593E47" w14:textId="77777777" w:rsidR="00CE35EA" w:rsidRDefault="00000000">
            <w:pPr>
              <w:jc w:val="center"/>
            </w:pPr>
            <w:r>
              <w:rPr>
                <w:b/>
              </w:rPr>
              <w:t>ราคาต่อหน่วย</w:t>
            </w:r>
            <w:r>
              <w:rPr>
                <w:b/>
              </w:rPr>
              <w:br/>
              <w:t>(บาท)</w:t>
            </w:r>
          </w:p>
        </w:tc>
        <w:tc>
          <w:tcPr>
            <w:tcW w:w="1663" w:type="dxa"/>
            <w:vAlign w:val="center"/>
          </w:tcPr>
          <w:p w14:paraId="39B6FB2A" w14:textId="77777777" w:rsidR="00CE35EA" w:rsidRDefault="00000000">
            <w:pPr>
              <w:jc w:val="center"/>
            </w:pPr>
            <w:r>
              <w:rPr>
                <w:b/>
              </w:rPr>
              <w:t>จำนวนเงิน</w:t>
            </w:r>
            <w:r>
              <w:rPr>
                <w:b/>
              </w:rPr>
              <w:br/>
              <w:t>(บาท)</w:t>
            </w:r>
          </w:p>
        </w:tc>
      </w:tr>
      <w:tr w:rsidR="00CE35EA" w14:paraId="4C262585" w14:textId="77777777" w:rsidTr="00F86F09">
        <w:trPr>
          <w:jc w:val="center"/>
        </w:trPr>
        <w:tc>
          <w:tcPr>
            <w:tcW w:w="747" w:type="dxa"/>
            <w:vAlign w:val="center"/>
          </w:tcPr>
          <w:p w14:paraId="76FE436C" w14:textId="77777777" w:rsidR="00CE35EA" w:rsidRDefault="00000000">
            <w:pPr>
              <w:jc w:val="center"/>
            </w:pPr>
            <w:r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2579" w:type="dxa"/>
            <w:vAlign w:val="center"/>
          </w:tcPr>
          <w:p w14:paraId="136D76DB" w14:textId="77777777" w:rsidR="00CE35EA" w:rsidRDefault="00000000">
            <w:r>
              <w:t>เวชภัณฑ์ตัวอย่าง A</w:t>
            </w:r>
          </w:p>
        </w:tc>
        <w:tc>
          <w:tcPr>
            <w:tcW w:w="1663" w:type="dxa"/>
            <w:vAlign w:val="center"/>
          </w:tcPr>
          <w:p w14:paraId="69756355" w14:textId="77777777" w:rsidR="00CE35EA" w:rsidRDefault="00000000" w:rsidP="00F86F09">
            <w:pPr>
              <w:jc w:val="right"/>
            </w:pPr>
            <w:r>
              <w:rPr>
                <w:rFonts w:ascii="TH Sarabun New" w:hAnsi="TH Sarabun New" w:cs="TH Sarabun New"/>
              </w:rPr>
              <w:t>3.00</w:t>
            </w:r>
          </w:p>
        </w:tc>
        <w:tc>
          <w:tcPr>
            <w:tcW w:w="1663" w:type="dxa"/>
            <w:vAlign w:val="center"/>
          </w:tcPr>
          <w:p w14:paraId="5770A16C" w14:textId="77777777" w:rsidR="00CE35EA" w:rsidRDefault="00000000" w:rsidP="00F86F09">
            <w:pPr>
              <w:jc w:val="right"/>
            </w:pPr>
            <w:r>
              <w:t>SET</w:t>
            </w:r>
          </w:p>
        </w:tc>
        <w:tc>
          <w:tcPr>
            <w:tcW w:w="1739" w:type="dxa"/>
            <w:vAlign w:val="center"/>
          </w:tcPr>
          <w:p w14:paraId="16ED9B81" w14:textId="77777777" w:rsidR="00CE35EA" w:rsidRDefault="00000000">
            <w:pPr>
              <w:jc w:val="right"/>
            </w:pPr>
            <w:r>
              <w:rPr>
                <w:rFonts w:ascii="TH Sarabun New" w:hAnsi="TH Sarabun New" w:cs="TH Sarabun New"/>
              </w:rPr>
              <w:t>100.00</w:t>
            </w:r>
          </w:p>
        </w:tc>
        <w:tc>
          <w:tcPr>
            <w:tcW w:w="1663" w:type="dxa"/>
            <w:vAlign w:val="center"/>
          </w:tcPr>
          <w:p w14:paraId="34737397" w14:textId="77777777" w:rsidR="00CE35EA" w:rsidRDefault="00000000">
            <w:pPr>
              <w:jc w:val="right"/>
            </w:pPr>
            <w:r>
              <w:rPr>
                <w:rFonts w:ascii="TH Sarabun New" w:hAnsi="TH Sarabun New" w:cs="TH Sarabun New"/>
              </w:rPr>
              <w:t>300.00</w:t>
            </w:r>
          </w:p>
        </w:tc>
      </w:tr>
      <w:tr w:rsidR="00CE35EA" w14:paraId="09F45B4B" w14:textId="77777777" w:rsidTr="00F86F09">
        <w:trPr>
          <w:jc w:val="center"/>
        </w:trPr>
        <w:tc>
          <w:tcPr>
            <w:tcW w:w="747" w:type="dxa"/>
            <w:vAlign w:val="center"/>
          </w:tcPr>
          <w:p w14:paraId="6E7A4BF6" w14:textId="77777777" w:rsidR="00CE35EA" w:rsidRDefault="00000000">
            <w:pPr>
              <w:jc w:val="center"/>
            </w:pPr>
            <w:r>
              <w:rPr>
                <w:rFonts w:ascii="TH Sarabun New" w:hAnsi="TH Sarabun New" w:cs="TH Sarabun New"/>
              </w:rPr>
              <w:t>2</w:t>
            </w:r>
          </w:p>
        </w:tc>
        <w:tc>
          <w:tcPr>
            <w:tcW w:w="2579" w:type="dxa"/>
            <w:vAlign w:val="center"/>
          </w:tcPr>
          <w:p w14:paraId="64C104BE" w14:textId="77777777" w:rsidR="00CE35EA" w:rsidRDefault="00000000">
            <w:r>
              <w:t>เวชภัณฑ์ตัวอย่าง B</w:t>
            </w:r>
          </w:p>
        </w:tc>
        <w:tc>
          <w:tcPr>
            <w:tcW w:w="1663" w:type="dxa"/>
            <w:vAlign w:val="center"/>
          </w:tcPr>
          <w:p w14:paraId="5BDFC7E9" w14:textId="77777777" w:rsidR="00CE35EA" w:rsidRDefault="00000000" w:rsidP="00F86F09">
            <w:pPr>
              <w:jc w:val="right"/>
            </w:pPr>
            <w:r>
              <w:rPr>
                <w:rFonts w:ascii="TH Sarabun New" w:hAnsi="TH Sarabun New" w:cs="TH Sarabun New"/>
              </w:rPr>
              <w:t>8.00</w:t>
            </w:r>
          </w:p>
        </w:tc>
        <w:tc>
          <w:tcPr>
            <w:tcW w:w="1663" w:type="dxa"/>
            <w:vAlign w:val="center"/>
          </w:tcPr>
          <w:p w14:paraId="33051C26" w14:textId="77777777" w:rsidR="00CE35EA" w:rsidRDefault="00000000" w:rsidP="00F86F09">
            <w:pPr>
              <w:jc w:val="right"/>
            </w:pPr>
            <w:r>
              <w:t>SET</w:t>
            </w:r>
          </w:p>
        </w:tc>
        <w:tc>
          <w:tcPr>
            <w:tcW w:w="1739" w:type="dxa"/>
            <w:vAlign w:val="center"/>
          </w:tcPr>
          <w:p w14:paraId="6615A3DC" w14:textId="77777777" w:rsidR="00CE35EA" w:rsidRDefault="00000000">
            <w:pPr>
              <w:jc w:val="right"/>
            </w:pPr>
            <w:r>
              <w:rPr>
                <w:rFonts w:ascii="TH Sarabun New" w:hAnsi="TH Sarabun New" w:cs="TH Sarabun New"/>
              </w:rPr>
              <w:t>50.00</w:t>
            </w:r>
          </w:p>
        </w:tc>
        <w:tc>
          <w:tcPr>
            <w:tcW w:w="1663" w:type="dxa"/>
            <w:vAlign w:val="center"/>
          </w:tcPr>
          <w:p w14:paraId="673C28C1" w14:textId="77777777" w:rsidR="00CE35EA" w:rsidRDefault="00000000">
            <w:pPr>
              <w:jc w:val="right"/>
            </w:pPr>
            <w:r>
              <w:rPr>
                <w:rFonts w:ascii="TH Sarabun New" w:hAnsi="TH Sarabun New" w:cs="TH Sarabun New"/>
              </w:rPr>
              <w:t>400.00</w:t>
            </w:r>
          </w:p>
        </w:tc>
      </w:tr>
      <w:tr w:rsidR="00CE35EA" w14:paraId="548FF21A" w14:textId="77777777" w:rsidTr="00F86F09">
        <w:trPr>
          <w:jc w:val="center"/>
        </w:trPr>
        <w:tc>
          <w:tcPr>
            <w:tcW w:w="747" w:type="dxa"/>
            <w:vAlign w:val="center"/>
          </w:tcPr>
          <w:p w14:paraId="7E5F044A" w14:textId="77777777" w:rsidR="00CE35EA" w:rsidRDefault="00000000">
            <w:pPr>
              <w:jc w:val="center"/>
            </w:pPr>
            <w:r>
              <w:rPr>
                <w:rFonts w:ascii="TH Sarabun New" w:hAnsi="TH Sarabun New" w:cs="TH Sarabun New"/>
              </w:rPr>
              <w:t>3</w:t>
            </w:r>
          </w:p>
        </w:tc>
        <w:tc>
          <w:tcPr>
            <w:tcW w:w="2579" w:type="dxa"/>
            <w:vAlign w:val="center"/>
          </w:tcPr>
          <w:p w14:paraId="1E3485FE" w14:textId="77777777" w:rsidR="00CE35EA" w:rsidRDefault="00000000">
            <w:r>
              <w:t>เวชภัณฑ์ตัวอย่าง C</w:t>
            </w:r>
          </w:p>
        </w:tc>
        <w:tc>
          <w:tcPr>
            <w:tcW w:w="1663" w:type="dxa"/>
            <w:vAlign w:val="center"/>
          </w:tcPr>
          <w:p w14:paraId="60052588" w14:textId="77777777" w:rsidR="00CE35EA" w:rsidRDefault="00000000" w:rsidP="00F86F09">
            <w:pPr>
              <w:jc w:val="right"/>
            </w:pPr>
            <w:r>
              <w:rPr>
                <w:rFonts w:ascii="TH Sarabun New" w:hAnsi="TH Sarabun New" w:cs="TH Sarabun New"/>
              </w:rPr>
              <w:t>15.00</w:t>
            </w:r>
          </w:p>
        </w:tc>
        <w:tc>
          <w:tcPr>
            <w:tcW w:w="1663" w:type="dxa"/>
            <w:vAlign w:val="center"/>
          </w:tcPr>
          <w:p w14:paraId="407DBE74" w14:textId="77777777" w:rsidR="00CE35EA" w:rsidRDefault="00000000" w:rsidP="00F86F09">
            <w:pPr>
              <w:jc w:val="right"/>
            </w:pPr>
            <w:r>
              <w:t>SET</w:t>
            </w:r>
          </w:p>
        </w:tc>
        <w:tc>
          <w:tcPr>
            <w:tcW w:w="1739" w:type="dxa"/>
            <w:vAlign w:val="center"/>
          </w:tcPr>
          <w:p w14:paraId="33003F22" w14:textId="77777777" w:rsidR="00CE35EA" w:rsidRDefault="00000000">
            <w:pPr>
              <w:jc w:val="right"/>
            </w:pPr>
            <w:r>
              <w:rPr>
                <w:rFonts w:ascii="TH Sarabun New" w:hAnsi="TH Sarabun New" w:cs="TH Sarabun New"/>
              </w:rPr>
              <w:t>30.00</w:t>
            </w:r>
          </w:p>
        </w:tc>
        <w:tc>
          <w:tcPr>
            <w:tcW w:w="1663" w:type="dxa"/>
            <w:vAlign w:val="center"/>
          </w:tcPr>
          <w:p w14:paraId="2B82D0C5" w14:textId="77777777" w:rsidR="00CE35EA" w:rsidRDefault="00000000">
            <w:pPr>
              <w:jc w:val="right"/>
            </w:pPr>
            <w:r>
              <w:rPr>
                <w:rFonts w:ascii="TH Sarabun New" w:hAnsi="TH Sarabun New" w:cs="TH Sarabun New"/>
              </w:rPr>
              <w:t>450.00</w:t>
            </w:r>
          </w:p>
        </w:tc>
      </w:tr>
      <w:tr w:rsidR="00CE35EA" w14:paraId="62C7E3E3" w14:textId="77777777" w:rsidTr="00F86F09">
        <w:trPr>
          <w:jc w:val="center"/>
        </w:trPr>
        <w:tc>
          <w:tcPr>
            <w:tcW w:w="6652" w:type="dxa"/>
            <w:gridSpan w:val="4"/>
            <w:vAlign w:val="center"/>
          </w:tcPr>
          <w:p w14:paraId="3147B5CC" w14:textId="77777777" w:rsidR="00CE35EA" w:rsidRDefault="00000000">
            <w:pPr>
              <w:jc w:val="center"/>
            </w:pPr>
            <w:r>
              <w:rPr>
                <w:b/>
              </w:rPr>
              <w:t>(หนึ่งพันหนึ่งร้อยห้าสิบบาทถ้วน)</w:t>
            </w:r>
          </w:p>
        </w:tc>
        <w:tc>
          <w:tcPr>
            <w:tcW w:w="1739" w:type="dxa"/>
            <w:vAlign w:val="center"/>
          </w:tcPr>
          <w:p w14:paraId="27163199" w14:textId="77777777" w:rsidR="00CE35EA" w:rsidRDefault="00000000">
            <w:pPr>
              <w:jc w:val="right"/>
            </w:pPr>
            <w:r>
              <w:rPr>
                <w:b/>
              </w:rPr>
              <w:t>รวมเป็นเงิน</w:t>
            </w:r>
          </w:p>
        </w:tc>
        <w:tc>
          <w:tcPr>
            <w:tcW w:w="1663" w:type="dxa"/>
            <w:vAlign w:val="center"/>
          </w:tcPr>
          <w:p w14:paraId="19796FEF" w14:textId="77777777" w:rsidR="00CE35EA" w:rsidRDefault="00000000">
            <w:pPr>
              <w:jc w:val="right"/>
            </w:pPr>
            <w:r>
              <w:rPr>
                <w:rFonts w:ascii="TH Sarabun New" w:hAnsi="TH Sarabun New" w:cs="TH Sarabun New"/>
              </w:rPr>
              <w:t>1,074.77</w:t>
            </w:r>
          </w:p>
        </w:tc>
      </w:tr>
      <w:tr w:rsidR="00CE35EA" w14:paraId="4EC8658D" w14:textId="77777777" w:rsidTr="00F86F09">
        <w:trPr>
          <w:jc w:val="center"/>
        </w:trPr>
        <w:tc>
          <w:tcPr>
            <w:tcW w:w="6652" w:type="dxa"/>
            <w:gridSpan w:val="4"/>
            <w:vAlign w:val="center"/>
          </w:tcPr>
          <w:p w14:paraId="297E60EB" w14:textId="77777777" w:rsidR="00CE35EA" w:rsidRDefault="00CE35EA">
            <w:pPr>
              <w:jc w:val="center"/>
            </w:pPr>
          </w:p>
        </w:tc>
        <w:tc>
          <w:tcPr>
            <w:tcW w:w="1739" w:type="dxa"/>
            <w:vAlign w:val="center"/>
          </w:tcPr>
          <w:p w14:paraId="7058EEF6" w14:textId="77777777" w:rsidR="00CE35EA" w:rsidRDefault="00000000">
            <w:pPr>
              <w:jc w:val="right"/>
            </w:pPr>
            <w:r>
              <w:rPr>
                <w:b/>
              </w:rPr>
              <w:t>ภาษีมูลค่าเพิ่ม</w:t>
            </w:r>
          </w:p>
        </w:tc>
        <w:tc>
          <w:tcPr>
            <w:tcW w:w="1663" w:type="dxa"/>
            <w:vAlign w:val="center"/>
          </w:tcPr>
          <w:p w14:paraId="1ED43A2C" w14:textId="77777777" w:rsidR="00CE35EA" w:rsidRDefault="00000000">
            <w:pPr>
              <w:jc w:val="right"/>
            </w:pPr>
            <w:r>
              <w:rPr>
                <w:rFonts w:ascii="TH Sarabun New" w:hAnsi="TH Sarabun New" w:cs="TH Sarabun New"/>
              </w:rPr>
              <w:t>75.23</w:t>
            </w:r>
          </w:p>
        </w:tc>
      </w:tr>
      <w:tr w:rsidR="00CE35EA" w14:paraId="5520D1C1" w14:textId="77777777" w:rsidTr="00F86F09">
        <w:trPr>
          <w:jc w:val="center"/>
        </w:trPr>
        <w:tc>
          <w:tcPr>
            <w:tcW w:w="6652" w:type="dxa"/>
            <w:gridSpan w:val="4"/>
            <w:vAlign w:val="center"/>
          </w:tcPr>
          <w:p w14:paraId="78ECBB92" w14:textId="77777777" w:rsidR="00CE35EA" w:rsidRDefault="00CE35EA">
            <w:pPr>
              <w:jc w:val="center"/>
            </w:pPr>
          </w:p>
        </w:tc>
        <w:tc>
          <w:tcPr>
            <w:tcW w:w="1739" w:type="dxa"/>
            <w:vAlign w:val="center"/>
          </w:tcPr>
          <w:p w14:paraId="2CE4B8B7" w14:textId="77777777" w:rsidR="00CE35EA" w:rsidRDefault="00000000">
            <w:pPr>
              <w:jc w:val="right"/>
            </w:pPr>
            <w:r>
              <w:rPr>
                <w:b/>
              </w:rPr>
              <w:t>รวมเป็นเงินทั้งสิ้น</w:t>
            </w:r>
          </w:p>
        </w:tc>
        <w:tc>
          <w:tcPr>
            <w:tcW w:w="1663" w:type="dxa"/>
            <w:vAlign w:val="center"/>
          </w:tcPr>
          <w:p w14:paraId="5D8F14E1" w14:textId="77777777" w:rsidR="00CE35EA" w:rsidRDefault="00000000">
            <w:pPr>
              <w:jc w:val="right"/>
            </w:pPr>
            <w:r>
              <w:rPr>
                <w:rFonts w:ascii="TH Sarabun New" w:hAnsi="TH Sarabun New" w:cs="TH Sarabun New"/>
                <w:b/>
              </w:rPr>
              <w:t>1,150.00</w:t>
            </w:r>
          </w:p>
        </w:tc>
      </w:tr>
    </w:tbl>
    <w:p w14:paraId="671BC708" w14:textId="77777777" w:rsidR="00CE35EA" w:rsidRDefault="00000000">
      <w:pPr>
        <w:spacing w:after="0" w:line="240" w:lineRule="auto"/>
      </w:pPr>
      <w:r>
        <w:rPr>
          <w:b/>
        </w:rPr>
        <w:t>การซื้ออยู่ภายใต้เงื่อนไขต่อไปนี้</w:t>
      </w:r>
    </w:p>
    <w:p w14:paraId="2FAF69A8" w14:textId="77777777" w:rsidR="00CE35EA" w:rsidRDefault="00000000">
      <w:pPr>
        <w:spacing w:after="0" w:line="240" w:lineRule="auto"/>
      </w:pPr>
      <w:r>
        <w:t xml:space="preserve">๑. กำหนดส่งมอบภายใน </w:t>
      </w:r>
      <w:r>
        <w:rPr>
          <w:rFonts w:ascii="TH Sarabun New" w:hAnsi="TH Sarabun New" w:cs="TH Sarabun New"/>
        </w:rPr>
        <w:t>30</w:t>
      </w:r>
      <w:r>
        <w:t xml:space="preserve"> วัน นับถัดจากวันที่ผู้ขายได้รับใบสั่งซื้อ</w:t>
      </w:r>
    </w:p>
    <w:p w14:paraId="77750D26" w14:textId="77777777" w:rsidR="00CE35EA" w:rsidRDefault="00000000">
      <w:pPr>
        <w:spacing w:after="0" w:line="240" w:lineRule="auto"/>
      </w:pPr>
      <w:r>
        <w:t>๒. ครบกำหนดส่งมอบวันที่ ................................................................</w:t>
      </w:r>
    </w:p>
    <w:p w14:paraId="608650B5" w14:textId="77777777" w:rsidR="00CE35EA" w:rsidRDefault="00000000">
      <w:pPr>
        <w:spacing w:after="0" w:line="240" w:lineRule="auto"/>
      </w:pPr>
      <w:r>
        <w:t>๓. สถานที่ส่งมอบ โรงพยาบาลสิงห์บุรี ๙๑๗/๓</w:t>
      </w:r>
    </w:p>
    <w:p w14:paraId="1BD30ACB" w14:textId="77777777" w:rsidR="00CE35EA" w:rsidRDefault="00000000">
      <w:pPr>
        <w:spacing w:after="0" w:line="240" w:lineRule="auto"/>
      </w:pPr>
      <w:r>
        <w:t>๔. ระยะเวลารับประกัน -</w:t>
      </w:r>
    </w:p>
    <w:p w14:paraId="0A51DBD3" w14:textId="77777777" w:rsidR="00CE35EA" w:rsidRDefault="00000000">
      <w:pPr>
        <w:spacing w:after="0" w:line="240" w:lineRule="auto"/>
      </w:pPr>
      <w:r>
        <w:t>๕. สงวนสิทธิ์ค่าปรับกรณีส่งมอบเกินกำหนด โดยคิดค่าปรับเป็นรายวันในอัตราร้อยละ ๐.๒๐ ของราคาสิ่งของที่ยังไม่ได้รับมอบ</w:t>
      </w:r>
    </w:p>
    <w:p w14:paraId="016AEB79" w14:textId="77777777" w:rsidR="00CE35EA" w:rsidRDefault="00000000">
      <w:pPr>
        <w:spacing w:after="0" w:line="240" w:lineRule="auto"/>
      </w:pPr>
      <w:r>
        <w:t>๖. ส่วนราชการสงวนสิทธิ์ที่จะไม่รับมอบ หากสินค้ามีลักษณะไม่ตรงตามรายการที่ระบุไว้ในใบสั่งซื้อ ผู้ขายจะต้องดำเนินการเปลี่ยนใหม่ให้ถูกต้องทุกประการ</w:t>
      </w:r>
    </w:p>
    <w:p w14:paraId="7675ED3D" w14:textId="77777777" w:rsidR="0022406A" w:rsidRDefault="0022406A">
      <w:pPr>
        <w:spacing w:after="0" w:line="240" w:lineRule="auto"/>
        <w:rPr>
          <w:lang w:val="en-US"/>
        </w:rPr>
      </w:pPr>
    </w:p>
    <w:p w14:paraId="1FD1C426" w14:textId="77777777" w:rsidR="0022406A" w:rsidRDefault="0022406A">
      <w:pPr>
        <w:spacing w:after="0" w:line="240" w:lineRule="auto"/>
        <w:rPr>
          <w:lang w:val="en-US"/>
        </w:rPr>
      </w:pPr>
    </w:p>
    <w:p w14:paraId="4497E962" w14:textId="77777777" w:rsidR="0022406A" w:rsidRDefault="0022406A">
      <w:pPr>
        <w:spacing w:after="0" w:line="240" w:lineRule="auto"/>
        <w:rPr>
          <w:lang w:val="en-US"/>
        </w:rPr>
      </w:pPr>
    </w:p>
    <w:p w14:paraId="650A07D9" w14:textId="77777777" w:rsidR="0022406A" w:rsidRDefault="0022406A">
      <w:pPr>
        <w:spacing w:after="0" w:line="240" w:lineRule="auto"/>
        <w:rPr>
          <w:lang w:val="en-US"/>
        </w:rPr>
      </w:pPr>
    </w:p>
    <w:p w14:paraId="7DD82ECF" w14:textId="12E1370F" w:rsidR="00CE35EA" w:rsidRDefault="00000000">
      <w:pPr>
        <w:spacing w:after="0" w:line="240" w:lineRule="auto"/>
      </w:pPr>
      <w:r>
        <w:lastRenderedPageBreak/>
        <w:t>๗. หน่วยงานของรัฐสามารถนำผลการปฏิบัติงานตามสัญญาหรือข้อตกลงมาประเมินผลการปฏิบัติงานของผู้ประกอบการ</w:t>
      </w:r>
    </w:p>
    <w:p w14:paraId="2F467320" w14:textId="77777777" w:rsidR="0022406A" w:rsidRDefault="0022406A">
      <w:pPr>
        <w:spacing w:after="0" w:line="240" w:lineRule="auto"/>
        <w:rPr>
          <w:b/>
          <w:lang w:val="en-US"/>
        </w:rPr>
      </w:pPr>
    </w:p>
    <w:p w14:paraId="6988C1B2" w14:textId="4CDC0206" w:rsidR="00CE35EA" w:rsidRDefault="00000000">
      <w:pPr>
        <w:spacing w:after="0" w:line="240" w:lineRule="auto"/>
      </w:pPr>
      <w:r>
        <w:rPr>
          <w:b/>
        </w:rPr>
        <w:t>หมายเหตุ</w:t>
      </w:r>
    </w:p>
    <w:p w14:paraId="3E7BB0B1" w14:textId="0214496D" w:rsidR="00CE35EA" w:rsidRDefault="0022406A">
      <w:pPr>
        <w:spacing w:after="0" w:line="240" w:lineRule="auto"/>
      </w:pPr>
      <w:r>
        <w:rPr>
          <w:lang w:val="en-US"/>
        </w:rPr>
        <w:tab/>
      </w:r>
      <w:r w:rsidR="00000000">
        <w:t>๑. การติดอากรแสตมป์ให้เป็นไปตามประมวลกฎหมายรัษฎากร หากต้องการให้ใบสั่งซื้อมีผลตามกฎหมาย</w:t>
      </w:r>
    </w:p>
    <w:p w14:paraId="2A3646C7" w14:textId="5F518E5F" w:rsidR="00CE35EA" w:rsidRDefault="0022406A">
      <w:pPr>
        <w:spacing w:after="0" w:line="240" w:lineRule="auto"/>
      </w:pPr>
      <w:r>
        <w:rPr>
          <w:lang w:val="en-US"/>
        </w:rPr>
        <w:tab/>
      </w:r>
      <w:r w:rsidR="00000000">
        <w:t xml:space="preserve">๒. ใบสั่งซื้อนี้อ้างอิงตามเลขที่โครงการ ........................ ซื้อพัสดุจำนวน </w:t>
      </w:r>
      <w:r w:rsidR="00000000">
        <w:rPr>
          <w:rFonts w:ascii="TH Sarabun New" w:hAnsi="TH Sarabun New" w:cs="TH Sarabun New"/>
        </w:rPr>
        <w:t>3</w:t>
      </w:r>
      <w:r w:rsidR="00000000">
        <w:t xml:space="preserve"> รายการ เป็นเงิน </w:t>
      </w:r>
      <w:r w:rsidR="00000000">
        <w:rPr>
          <w:rFonts w:ascii="TH Sarabun New" w:hAnsi="TH Sarabun New" w:cs="TH Sarabun New"/>
        </w:rPr>
        <w:t>1,150.00</w:t>
      </w:r>
      <w:r w:rsidR="00000000">
        <w:t xml:space="preserve"> บาท (หนึ่งพันหนึ่งร้อยห้าสิบบาทถ้วน) โดยวิธีเฉพาะเจาะจง</w:t>
      </w:r>
    </w:p>
    <w:p w14:paraId="7F45F6EA" w14:textId="77777777" w:rsidR="00CE35EA" w:rsidRDefault="00000000">
      <w:pPr>
        <w:spacing w:after="0" w:line="240" w:lineRule="auto"/>
      </w:pPr>
      <w:r>
        <w:t>เลขที่โครงการ ........................    เลขคุมสัญญา ........................</w:t>
      </w:r>
    </w:p>
    <w:p w14:paraId="7B07DF5B" w14:textId="77777777" w:rsidR="0022406A" w:rsidRDefault="0022406A">
      <w:pPr>
        <w:spacing w:after="0" w:line="240" w:lineRule="auto"/>
        <w:jc w:val="center"/>
        <w:rPr>
          <w:lang w:val="en-US"/>
        </w:rPr>
      </w:pPr>
    </w:p>
    <w:p w14:paraId="2EE74B32" w14:textId="77777777" w:rsidR="0022406A" w:rsidRDefault="0022406A">
      <w:pPr>
        <w:spacing w:after="0" w:line="240" w:lineRule="auto"/>
        <w:jc w:val="center"/>
        <w:rPr>
          <w:lang w:val="en-US"/>
        </w:rPr>
      </w:pPr>
    </w:p>
    <w:p w14:paraId="3A1E58CF" w14:textId="14D9DA3F" w:rsidR="00CE35EA" w:rsidRDefault="0022406A">
      <w:pPr>
        <w:spacing w:after="0" w:line="240" w:lineRule="auto"/>
        <w:jc w:val="center"/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000000">
        <w:t>ลงชื่อ ................................................ ผู้สั่งซื้อ</w:t>
      </w:r>
      <w:r w:rsidR="00000000">
        <w:br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000000">
        <w:t>(................................................)</w:t>
      </w:r>
      <w:r w:rsidR="00000000">
        <w:br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000000">
        <w:t>หัวหน้าเจ้าหน้าที่</w:t>
      </w:r>
      <w:r w:rsidR="00000000">
        <w:br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000000">
        <w:t>วันที่ ................................................</w:t>
      </w:r>
    </w:p>
    <w:p w14:paraId="19B7DA37" w14:textId="77777777" w:rsidR="0022406A" w:rsidRDefault="0022406A">
      <w:pPr>
        <w:spacing w:after="0" w:line="240" w:lineRule="auto"/>
        <w:jc w:val="center"/>
        <w:rPr>
          <w:lang w:val="en-US"/>
        </w:rPr>
      </w:pPr>
    </w:p>
    <w:p w14:paraId="4D76DD87" w14:textId="77777777" w:rsidR="0022406A" w:rsidRDefault="0022406A">
      <w:pPr>
        <w:spacing w:after="0" w:line="240" w:lineRule="auto"/>
        <w:jc w:val="center"/>
        <w:rPr>
          <w:lang w:val="en-US"/>
        </w:rPr>
      </w:pPr>
    </w:p>
    <w:p w14:paraId="3941C2F5" w14:textId="0B880C18" w:rsidR="00CE35EA" w:rsidRDefault="0022406A">
      <w:pPr>
        <w:spacing w:after="0" w:line="240" w:lineRule="auto"/>
        <w:jc w:val="center"/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000000">
        <w:t>ลงชื่อ ................................................ ผู้รับใบสั่งซื้อ</w:t>
      </w:r>
      <w:r w:rsidR="00000000">
        <w:br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000000">
        <w:t>(................................................)</w:t>
      </w:r>
      <w:r w:rsidR="00000000">
        <w:br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000000">
        <w:t>วันที่ ................................................</w:t>
      </w:r>
    </w:p>
    <w:sectPr w:rsidR="00CE35EA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 New;TH SarabunIT๙">
    <w:altName w:val="Cordia New"/>
    <w:panose1 w:val="020B0604020202020204"/>
    <w:charset w:val="00"/>
    <w:family w:val="roman"/>
    <w:notTrueType/>
    <w:pitch w:val="default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6376304">
    <w:abstractNumId w:val="8"/>
  </w:num>
  <w:num w:numId="2" w16cid:durableId="1370573679">
    <w:abstractNumId w:val="6"/>
  </w:num>
  <w:num w:numId="3" w16cid:durableId="684593057">
    <w:abstractNumId w:val="5"/>
  </w:num>
  <w:num w:numId="4" w16cid:durableId="400906580">
    <w:abstractNumId w:val="4"/>
  </w:num>
  <w:num w:numId="5" w16cid:durableId="208418225">
    <w:abstractNumId w:val="7"/>
  </w:num>
  <w:num w:numId="6" w16cid:durableId="1225873492">
    <w:abstractNumId w:val="3"/>
  </w:num>
  <w:num w:numId="7" w16cid:durableId="75788872">
    <w:abstractNumId w:val="2"/>
  </w:num>
  <w:num w:numId="8" w16cid:durableId="1163548186">
    <w:abstractNumId w:val="1"/>
  </w:num>
  <w:num w:numId="9" w16cid:durableId="967974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06A"/>
    <w:rsid w:val="0029639D"/>
    <w:rsid w:val="00326F90"/>
    <w:rsid w:val="00AA1D8D"/>
    <w:rsid w:val="00B47730"/>
    <w:rsid w:val="00CB0664"/>
    <w:rsid w:val="00CE35EA"/>
    <w:rsid w:val="00ED28A6"/>
    <w:rsid w:val="00F86F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71FED5"/>
  <w14:defaultImageDpi w14:val="300"/>
  <w15:docId w15:val="{DE6C57DE-FED4-CE4D-ABA3-8A70DBDA6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IT๙" w:eastAsia="TH SarabunIT๙" w:hAnsi="TH SarabunIT๙" w:cs="TH SarabunIT๙"/>
      <w:sz w:val="32"/>
      <w:lang w:val="th-TH" w:eastAsia="th-TH"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Prachya Sangkharat</cp:lastModifiedBy>
  <cp:revision>3</cp:revision>
  <dcterms:created xsi:type="dcterms:W3CDTF">2013-12-23T23:15:00Z</dcterms:created>
  <dcterms:modified xsi:type="dcterms:W3CDTF">2026-08-21T17:02:00Z</dcterms:modified>
  <cp:category/>
</cp:coreProperties>
</file>