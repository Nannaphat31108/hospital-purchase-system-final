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4FAB" w14:textId="77777777" w:rsidR="00260D89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EFD344C" wp14:editId="32CC3395">
            <wp:extent cx="1007999" cy="11036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ud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1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2AA3" w14:textId="77777777" w:rsidR="00260D89" w:rsidRDefault="00000000">
      <w:pPr>
        <w:spacing w:after="0" w:line="240" w:lineRule="auto"/>
        <w:jc w:val="center"/>
      </w:pPr>
      <w:r>
        <w:rPr>
          <w:b/>
          <w:sz w:val="40"/>
        </w:rPr>
        <w:t>ใบสั่งซื้อ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86"/>
        <w:gridCol w:w="4535"/>
      </w:tblGrid>
      <w:tr w:rsidR="00260D89" w14:paraId="5C07961E" w14:textId="77777777">
        <w:trPr>
          <w:jc w:val="center"/>
        </w:trPr>
        <w:tc>
          <w:tcPr>
            <w:tcW w:w="5386" w:type="dxa"/>
            <w:vAlign w:val="center"/>
          </w:tcPr>
          <w:p w14:paraId="387D8F0D" w14:textId="77777777" w:rsidR="00260D89" w:rsidRDefault="00000000">
            <w:r>
              <w:t>ผู้ขาย บริษัทตัวอย่าง จำกัด</w:t>
            </w:r>
            <w:r>
              <w:br/>
              <w:t>ที่อยู่ กรุงเทพมหานคร</w:t>
            </w:r>
            <w:r>
              <w:br/>
              <w:t xml:space="preserve">โทรศัพท์ </w:t>
            </w:r>
            <w:r>
              <w:rPr>
                <w:rFonts w:ascii="TH Sarabun New" w:hAnsi="TH Sarabun New" w:cs="TH Sarabun New"/>
              </w:rPr>
              <w:t>02</w:t>
            </w:r>
            <w:r>
              <w:t>-</w:t>
            </w:r>
            <w:r>
              <w:rPr>
                <w:rFonts w:ascii="TH Sarabun New" w:hAnsi="TH Sarabun New" w:cs="TH Sarabun New"/>
              </w:rPr>
              <w:t>000</w:t>
            </w:r>
            <w:r>
              <w:t>-</w:t>
            </w:r>
            <w:r>
              <w:rPr>
                <w:rFonts w:ascii="TH Sarabun New" w:hAnsi="TH Sarabun New" w:cs="TH Sarabun New"/>
              </w:rPr>
              <w:t>0000</w:t>
            </w:r>
            <w:r>
              <w:br/>
              <w:t xml:space="preserve">เลขประจำตัวผู้เสียภาษี </w:t>
            </w:r>
            <w:r>
              <w:rPr>
                <w:rFonts w:ascii="TH Sarabun New" w:hAnsi="TH Sarabun New" w:cs="TH Sarabun New"/>
              </w:rPr>
              <w:t>0100000000000</w:t>
            </w:r>
            <w:r>
              <w:br/>
              <w:t>เลขที่บัญชีเงินฝากธนาคาร -</w:t>
            </w:r>
            <w:r>
              <w:br/>
              <w:t>ชื่อบัญชี -</w:t>
            </w:r>
            <w:r>
              <w:br/>
              <w:t>ธนาคาร -</w:t>
            </w:r>
          </w:p>
        </w:tc>
        <w:tc>
          <w:tcPr>
            <w:tcW w:w="4535" w:type="dxa"/>
            <w:vAlign w:val="center"/>
          </w:tcPr>
          <w:p w14:paraId="43E5A569" w14:textId="77777777" w:rsidR="00260D89" w:rsidRDefault="00000000">
            <w:r>
              <w:t>เลขที่ PO-SAMPLE-</w:t>
            </w:r>
            <w:r>
              <w:rPr>
                <w:rFonts w:ascii="TH Sarabun New" w:hAnsi="TH Sarabun New" w:cs="TH Sarabun New"/>
              </w:rPr>
              <w:t>003</w:t>
            </w:r>
            <w:r>
              <w:br/>
              <w:t xml:space="preserve">วันที่ </w:t>
            </w:r>
            <w:r>
              <w:rPr>
                <w:rFonts w:ascii="TH Sarabun New" w:hAnsi="TH Sarabun New" w:cs="TH Sarabun New"/>
              </w:rPr>
              <w:t>21</w:t>
            </w:r>
            <w:r>
              <w:t>/</w:t>
            </w:r>
            <w:r>
              <w:rPr>
                <w:rFonts w:ascii="TH Sarabun New" w:hAnsi="TH Sarabun New" w:cs="TH Sarabun New"/>
              </w:rPr>
              <w:t>08</w:t>
            </w:r>
            <w:r>
              <w:t>/</w:t>
            </w:r>
            <w:r>
              <w:rPr>
                <w:rFonts w:ascii="TH Sarabun New" w:hAnsi="TH Sarabun New" w:cs="TH Sarabun New"/>
              </w:rPr>
              <w:t>2026</w:t>
            </w:r>
            <w:r>
              <w:br/>
            </w:r>
            <w:r>
              <w:br/>
              <w:t>ส่วนราชการ โรงพยาบาลสิงห์บุรี</w:t>
            </w:r>
            <w:r>
              <w:br/>
              <w:t>ที่อยู่ ๙๑๗/๓ ตำบลบางพุทรา อำเภอเมืองสิงห์บุรี จังหวัดสิงห์บุรี ๑๖๐๐๐</w:t>
            </w:r>
            <w:r>
              <w:br/>
              <w:t>โทรศัพท์ ๐๓๖-๕๒๒๕๐๗</w:t>
            </w:r>
          </w:p>
        </w:tc>
      </w:tr>
    </w:tbl>
    <w:p w14:paraId="2A16E919" w14:textId="77777777" w:rsidR="00260D89" w:rsidRDefault="00000000">
      <w:pPr>
        <w:spacing w:after="0" w:line="240" w:lineRule="auto"/>
        <w:ind w:firstLine="709"/>
      </w:pPr>
      <w:r>
        <w:t>ตามที่ บริษัทตัวอย่าง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551"/>
        <w:gridCol w:w="1644"/>
        <w:gridCol w:w="1644"/>
        <w:gridCol w:w="1757"/>
        <w:gridCol w:w="1644"/>
      </w:tblGrid>
      <w:tr w:rsidR="00260D89" w14:paraId="5707145E" w14:textId="77777777">
        <w:trPr>
          <w:jc w:val="center"/>
        </w:trPr>
        <w:tc>
          <w:tcPr>
            <w:tcW w:w="737" w:type="dxa"/>
            <w:vAlign w:val="center"/>
          </w:tcPr>
          <w:p w14:paraId="4BF922A6" w14:textId="77777777" w:rsidR="00260D89" w:rsidRDefault="00000000">
            <w:pPr>
              <w:jc w:val="center"/>
            </w:pPr>
            <w:r>
              <w:rPr>
                <w:b/>
              </w:rPr>
              <w:t>ลำดับ</w:t>
            </w:r>
          </w:p>
        </w:tc>
        <w:tc>
          <w:tcPr>
            <w:tcW w:w="2551" w:type="dxa"/>
            <w:vAlign w:val="center"/>
          </w:tcPr>
          <w:p w14:paraId="2FB3077B" w14:textId="77777777" w:rsidR="00260D89" w:rsidRDefault="00000000">
            <w:pPr>
              <w:jc w:val="center"/>
            </w:pPr>
            <w:r>
              <w:rPr>
                <w:b/>
              </w:rPr>
              <w:t>รายการ</w:t>
            </w:r>
          </w:p>
        </w:tc>
        <w:tc>
          <w:tcPr>
            <w:tcW w:w="1644" w:type="dxa"/>
            <w:vAlign w:val="center"/>
          </w:tcPr>
          <w:p w14:paraId="0232D6F9" w14:textId="77777777" w:rsidR="00260D89" w:rsidRDefault="00000000">
            <w:pPr>
              <w:jc w:val="center"/>
            </w:pPr>
            <w:r>
              <w:rPr>
                <w:b/>
              </w:rPr>
              <w:t>จำนวน</w:t>
            </w:r>
          </w:p>
        </w:tc>
        <w:tc>
          <w:tcPr>
            <w:tcW w:w="1644" w:type="dxa"/>
            <w:vAlign w:val="center"/>
          </w:tcPr>
          <w:p w14:paraId="736DC766" w14:textId="77777777" w:rsidR="00260D89" w:rsidRDefault="00000000">
            <w:pPr>
              <w:jc w:val="center"/>
            </w:pPr>
            <w:r>
              <w:rPr>
                <w:b/>
              </w:rPr>
              <w:t>หน่วย</w:t>
            </w:r>
          </w:p>
        </w:tc>
        <w:tc>
          <w:tcPr>
            <w:tcW w:w="1757" w:type="dxa"/>
            <w:vAlign w:val="center"/>
          </w:tcPr>
          <w:p w14:paraId="5587960E" w14:textId="77777777" w:rsidR="00260D89" w:rsidRDefault="00000000">
            <w:pPr>
              <w:jc w:val="center"/>
            </w:pPr>
            <w:r>
              <w:rPr>
                <w:b/>
              </w:rPr>
              <w:t>ราคาต่อหน่วย</w:t>
            </w:r>
            <w:r>
              <w:rPr>
                <w:b/>
              </w:rPr>
              <w:br/>
              <w:t>(บาท)</w:t>
            </w:r>
          </w:p>
        </w:tc>
        <w:tc>
          <w:tcPr>
            <w:tcW w:w="1644" w:type="dxa"/>
            <w:vAlign w:val="center"/>
          </w:tcPr>
          <w:p w14:paraId="4D948D8C" w14:textId="77777777" w:rsidR="00260D89" w:rsidRDefault="00000000">
            <w:pPr>
              <w:jc w:val="center"/>
            </w:pPr>
            <w:r>
              <w:rPr>
                <w:b/>
              </w:rPr>
              <w:t>จำนวนเงิน</w:t>
            </w:r>
            <w:r>
              <w:rPr>
                <w:b/>
              </w:rPr>
              <w:br/>
              <w:t>(บาท)</w:t>
            </w:r>
          </w:p>
        </w:tc>
      </w:tr>
      <w:tr w:rsidR="00260D89" w14:paraId="4AFDF873" w14:textId="77777777">
        <w:trPr>
          <w:jc w:val="center"/>
        </w:trPr>
        <w:tc>
          <w:tcPr>
            <w:tcW w:w="737" w:type="dxa"/>
            <w:vAlign w:val="center"/>
          </w:tcPr>
          <w:p w14:paraId="45A53230" w14:textId="77777777" w:rsidR="00260D89" w:rsidRDefault="00000000">
            <w:pPr>
              <w:jc w:val="center"/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2551" w:type="dxa"/>
            <w:vAlign w:val="center"/>
          </w:tcPr>
          <w:p w14:paraId="6D8345AF" w14:textId="77777777" w:rsidR="00260D89" w:rsidRDefault="00000000">
            <w:r>
              <w:t>เวชภัณฑ์ตัวอย่าง A</w:t>
            </w:r>
          </w:p>
        </w:tc>
        <w:tc>
          <w:tcPr>
            <w:tcW w:w="1644" w:type="dxa"/>
            <w:vAlign w:val="center"/>
          </w:tcPr>
          <w:p w14:paraId="60153A24" w14:textId="77777777" w:rsidR="00260D89" w:rsidRDefault="00000000">
            <w:pPr>
              <w:jc w:val="center"/>
            </w:pPr>
            <w:r>
              <w:rPr>
                <w:rFonts w:ascii="TH Sarabun New" w:hAnsi="TH Sarabun New" w:cs="TH Sarabun New"/>
              </w:rPr>
              <w:t>3.00</w:t>
            </w:r>
          </w:p>
        </w:tc>
        <w:tc>
          <w:tcPr>
            <w:tcW w:w="1644" w:type="dxa"/>
            <w:vAlign w:val="center"/>
          </w:tcPr>
          <w:p w14:paraId="296462C0" w14:textId="77777777" w:rsidR="00260D89" w:rsidRDefault="00000000">
            <w:pPr>
              <w:jc w:val="center"/>
            </w:pPr>
            <w:r>
              <w:t>SET</w:t>
            </w:r>
          </w:p>
        </w:tc>
        <w:tc>
          <w:tcPr>
            <w:tcW w:w="1757" w:type="dxa"/>
            <w:vAlign w:val="center"/>
          </w:tcPr>
          <w:p w14:paraId="0B2D3A44" w14:textId="77777777" w:rsidR="00260D89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100.00</w:t>
            </w:r>
          </w:p>
        </w:tc>
        <w:tc>
          <w:tcPr>
            <w:tcW w:w="1644" w:type="dxa"/>
            <w:vAlign w:val="center"/>
          </w:tcPr>
          <w:p w14:paraId="6121065D" w14:textId="77777777" w:rsidR="00260D89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300.00</w:t>
            </w:r>
          </w:p>
        </w:tc>
      </w:tr>
      <w:tr w:rsidR="00260D89" w14:paraId="09DC4BB0" w14:textId="77777777">
        <w:trPr>
          <w:jc w:val="center"/>
        </w:trPr>
        <w:tc>
          <w:tcPr>
            <w:tcW w:w="737" w:type="dxa"/>
            <w:vAlign w:val="center"/>
          </w:tcPr>
          <w:p w14:paraId="0C312561" w14:textId="77777777" w:rsidR="00260D89" w:rsidRDefault="00000000">
            <w:pPr>
              <w:jc w:val="center"/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2551" w:type="dxa"/>
            <w:vAlign w:val="center"/>
          </w:tcPr>
          <w:p w14:paraId="5473A64C" w14:textId="77777777" w:rsidR="00260D89" w:rsidRDefault="00000000">
            <w:r>
              <w:t>เวชภัณฑ์ตัวอย่าง B</w:t>
            </w:r>
          </w:p>
        </w:tc>
        <w:tc>
          <w:tcPr>
            <w:tcW w:w="1644" w:type="dxa"/>
            <w:vAlign w:val="center"/>
          </w:tcPr>
          <w:p w14:paraId="73BF83F4" w14:textId="77777777" w:rsidR="00260D89" w:rsidRDefault="00000000">
            <w:pPr>
              <w:jc w:val="center"/>
            </w:pPr>
            <w:r>
              <w:rPr>
                <w:rFonts w:ascii="TH Sarabun New" w:hAnsi="TH Sarabun New" w:cs="TH Sarabun New"/>
              </w:rPr>
              <w:t>8.00</w:t>
            </w:r>
          </w:p>
        </w:tc>
        <w:tc>
          <w:tcPr>
            <w:tcW w:w="1644" w:type="dxa"/>
            <w:vAlign w:val="center"/>
          </w:tcPr>
          <w:p w14:paraId="15361962" w14:textId="77777777" w:rsidR="00260D89" w:rsidRDefault="00000000">
            <w:pPr>
              <w:jc w:val="center"/>
            </w:pPr>
            <w:r>
              <w:t>SET</w:t>
            </w:r>
          </w:p>
        </w:tc>
        <w:tc>
          <w:tcPr>
            <w:tcW w:w="1757" w:type="dxa"/>
            <w:vAlign w:val="center"/>
          </w:tcPr>
          <w:p w14:paraId="57789419" w14:textId="77777777" w:rsidR="00260D89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50.00</w:t>
            </w:r>
          </w:p>
        </w:tc>
        <w:tc>
          <w:tcPr>
            <w:tcW w:w="1644" w:type="dxa"/>
            <w:vAlign w:val="center"/>
          </w:tcPr>
          <w:p w14:paraId="47D67892" w14:textId="77777777" w:rsidR="00260D89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400.00</w:t>
            </w:r>
          </w:p>
        </w:tc>
      </w:tr>
      <w:tr w:rsidR="00260D89" w14:paraId="7A35903E" w14:textId="77777777">
        <w:trPr>
          <w:jc w:val="center"/>
        </w:trPr>
        <w:tc>
          <w:tcPr>
            <w:tcW w:w="737" w:type="dxa"/>
            <w:vAlign w:val="center"/>
          </w:tcPr>
          <w:p w14:paraId="63505FD3" w14:textId="77777777" w:rsidR="00260D89" w:rsidRDefault="00000000">
            <w:pPr>
              <w:jc w:val="center"/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2551" w:type="dxa"/>
            <w:vAlign w:val="center"/>
          </w:tcPr>
          <w:p w14:paraId="1D790708" w14:textId="77777777" w:rsidR="00260D89" w:rsidRDefault="00000000">
            <w:r>
              <w:t>เวชภัณฑ์ตัวอย่าง C</w:t>
            </w:r>
          </w:p>
        </w:tc>
        <w:tc>
          <w:tcPr>
            <w:tcW w:w="1644" w:type="dxa"/>
            <w:vAlign w:val="center"/>
          </w:tcPr>
          <w:p w14:paraId="470F8E87" w14:textId="77777777" w:rsidR="00260D89" w:rsidRDefault="00000000">
            <w:pPr>
              <w:jc w:val="center"/>
            </w:pPr>
            <w:r>
              <w:rPr>
                <w:rFonts w:ascii="TH Sarabun New" w:hAnsi="TH Sarabun New" w:cs="TH Sarabun New"/>
              </w:rPr>
              <w:t>15.00</w:t>
            </w:r>
          </w:p>
        </w:tc>
        <w:tc>
          <w:tcPr>
            <w:tcW w:w="1644" w:type="dxa"/>
            <w:vAlign w:val="center"/>
          </w:tcPr>
          <w:p w14:paraId="3ADBBBF7" w14:textId="77777777" w:rsidR="00260D89" w:rsidRDefault="00000000">
            <w:pPr>
              <w:jc w:val="center"/>
            </w:pPr>
            <w:r>
              <w:t>SET</w:t>
            </w:r>
          </w:p>
        </w:tc>
        <w:tc>
          <w:tcPr>
            <w:tcW w:w="1757" w:type="dxa"/>
            <w:vAlign w:val="center"/>
          </w:tcPr>
          <w:p w14:paraId="1AC6D44A" w14:textId="77777777" w:rsidR="00260D89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30.00</w:t>
            </w:r>
          </w:p>
        </w:tc>
        <w:tc>
          <w:tcPr>
            <w:tcW w:w="1644" w:type="dxa"/>
            <w:vAlign w:val="center"/>
          </w:tcPr>
          <w:p w14:paraId="58CAE164" w14:textId="77777777" w:rsidR="00260D89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450.00</w:t>
            </w:r>
          </w:p>
        </w:tc>
      </w:tr>
      <w:tr w:rsidR="00260D89" w14:paraId="62F03C2C" w14:textId="77777777">
        <w:trPr>
          <w:jc w:val="center"/>
        </w:trPr>
        <w:tc>
          <w:tcPr>
            <w:tcW w:w="6576" w:type="dxa"/>
            <w:gridSpan w:val="4"/>
            <w:vAlign w:val="center"/>
          </w:tcPr>
          <w:p w14:paraId="73EB8F55" w14:textId="77777777" w:rsidR="00260D89" w:rsidRDefault="00000000">
            <w:pPr>
              <w:jc w:val="center"/>
            </w:pPr>
            <w:r>
              <w:rPr>
                <w:b/>
              </w:rPr>
              <w:t>(หนึ่งพันหนึ่งร้อยห้าสิบบาทถ้วน)</w:t>
            </w:r>
          </w:p>
        </w:tc>
        <w:tc>
          <w:tcPr>
            <w:tcW w:w="1757" w:type="dxa"/>
            <w:vAlign w:val="center"/>
          </w:tcPr>
          <w:p w14:paraId="2EE6B6FA" w14:textId="77777777" w:rsidR="00260D89" w:rsidRDefault="00000000">
            <w:pPr>
              <w:jc w:val="right"/>
            </w:pPr>
            <w:r>
              <w:rPr>
                <w:b/>
              </w:rPr>
              <w:t>รวมเป็นเงิน</w:t>
            </w:r>
          </w:p>
        </w:tc>
        <w:tc>
          <w:tcPr>
            <w:tcW w:w="1644" w:type="dxa"/>
            <w:vAlign w:val="center"/>
          </w:tcPr>
          <w:p w14:paraId="64065B7A" w14:textId="77777777" w:rsidR="00260D89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1,074.77</w:t>
            </w:r>
          </w:p>
        </w:tc>
      </w:tr>
      <w:tr w:rsidR="00260D89" w14:paraId="6A2F9B69" w14:textId="77777777">
        <w:trPr>
          <w:jc w:val="center"/>
        </w:trPr>
        <w:tc>
          <w:tcPr>
            <w:tcW w:w="6576" w:type="dxa"/>
            <w:gridSpan w:val="4"/>
            <w:vAlign w:val="center"/>
          </w:tcPr>
          <w:p w14:paraId="3541508E" w14:textId="77777777" w:rsidR="00260D89" w:rsidRDefault="00260D89">
            <w:pPr>
              <w:jc w:val="center"/>
            </w:pPr>
          </w:p>
        </w:tc>
        <w:tc>
          <w:tcPr>
            <w:tcW w:w="1757" w:type="dxa"/>
            <w:vAlign w:val="center"/>
          </w:tcPr>
          <w:p w14:paraId="25BC38FF" w14:textId="77777777" w:rsidR="00260D89" w:rsidRDefault="00000000">
            <w:pPr>
              <w:jc w:val="right"/>
            </w:pPr>
            <w:r>
              <w:rPr>
                <w:b/>
              </w:rPr>
              <w:t>ภาษีมูลค่าเพิ่ม</w:t>
            </w:r>
          </w:p>
        </w:tc>
        <w:tc>
          <w:tcPr>
            <w:tcW w:w="1644" w:type="dxa"/>
            <w:vAlign w:val="center"/>
          </w:tcPr>
          <w:p w14:paraId="40E34735" w14:textId="77777777" w:rsidR="00260D89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75.23</w:t>
            </w:r>
          </w:p>
        </w:tc>
      </w:tr>
      <w:tr w:rsidR="00260D89" w14:paraId="5C2D3B7D" w14:textId="77777777">
        <w:trPr>
          <w:jc w:val="center"/>
        </w:trPr>
        <w:tc>
          <w:tcPr>
            <w:tcW w:w="6576" w:type="dxa"/>
            <w:gridSpan w:val="4"/>
            <w:vAlign w:val="center"/>
          </w:tcPr>
          <w:p w14:paraId="3F69FF35" w14:textId="77777777" w:rsidR="00260D89" w:rsidRDefault="00260D89">
            <w:pPr>
              <w:jc w:val="center"/>
            </w:pPr>
          </w:p>
        </w:tc>
        <w:tc>
          <w:tcPr>
            <w:tcW w:w="1757" w:type="dxa"/>
            <w:vAlign w:val="center"/>
          </w:tcPr>
          <w:p w14:paraId="60707BF4" w14:textId="77777777" w:rsidR="00260D89" w:rsidRDefault="00000000">
            <w:pPr>
              <w:jc w:val="right"/>
            </w:pPr>
            <w:r>
              <w:rPr>
                <w:b/>
              </w:rPr>
              <w:t>รวมเป็นเงินทั้งสิ้น</w:t>
            </w:r>
          </w:p>
        </w:tc>
        <w:tc>
          <w:tcPr>
            <w:tcW w:w="1644" w:type="dxa"/>
            <w:vAlign w:val="center"/>
          </w:tcPr>
          <w:p w14:paraId="56502877" w14:textId="77777777" w:rsidR="00260D89" w:rsidRDefault="00000000">
            <w:pPr>
              <w:jc w:val="right"/>
            </w:pPr>
            <w:r>
              <w:rPr>
                <w:rFonts w:ascii="TH Sarabun New" w:hAnsi="TH Sarabun New" w:cs="TH Sarabun New"/>
                <w:b/>
              </w:rPr>
              <w:t>1,150.00</w:t>
            </w:r>
          </w:p>
        </w:tc>
      </w:tr>
    </w:tbl>
    <w:p w14:paraId="4E501795" w14:textId="77777777" w:rsidR="00260D89" w:rsidRDefault="00000000">
      <w:pPr>
        <w:spacing w:after="0" w:line="240" w:lineRule="auto"/>
      </w:pPr>
      <w:r>
        <w:rPr>
          <w:b/>
        </w:rPr>
        <w:t>การซื้ออยู่ภายใต้เงื่อนไขต่อไปนี้</w:t>
      </w:r>
    </w:p>
    <w:p w14:paraId="71A57B8E" w14:textId="77777777" w:rsidR="00260D89" w:rsidRDefault="00000000">
      <w:pPr>
        <w:spacing w:after="0" w:line="240" w:lineRule="auto"/>
      </w:pPr>
      <w:r>
        <w:t xml:space="preserve">๑. กำหนดส่งมอบภายใน </w:t>
      </w:r>
      <w:r>
        <w:rPr>
          <w:rFonts w:ascii="TH Sarabun New" w:hAnsi="TH Sarabun New" w:cs="TH Sarabun New"/>
        </w:rPr>
        <w:t>30</w:t>
      </w:r>
      <w:r>
        <w:t xml:space="preserve"> วัน นับถัดจากวันที่ผู้ขายได้รับใบสั่งซื้อ</w:t>
      </w:r>
    </w:p>
    <w:p w14:paraId="7481DAE9" w14:textId="77777777" w:rsidR="00260D89" w:rsidRDefault="00000000">
      <w:pPr>
        <w:spacing w:after="0" w:line="240" w:lineRule="auto"/>
      </w:pPr>
      <w:r>
        <w:t>๒. ครบกำหนดส่งมอบวันที่ ................................................................</w:t>
      </w:r>
    </w:p>
    <w:p w14:paraId="34B8253D" w14:textId="77777777" w:rsidR="00260D89" w:rsidRDefault="00000000">
      <w:pPr>
        <w:spacing w:after="0" w:line="240" w:lineRule="auto"/>
      </w:pPr>
      <w:r>
        <w:t>๓. สถานที่ส่งมอบ โรงพยาบาลสิงห์บุรี ๙๑๗/๓</w:t>
      </w:r>
    </w:p>
    <w:p w14:paraId="17797419" w14:textId="77777777" w:rsidR="00260D89" w:rsidRDefault="00000000">
      <w:pPr>
        <w:spacing w:after="0" w:line="240" w:lineRule="auto"/>
      </w:pPr>
      <w:r>
        <w:t>๔. ระยะเวลารับประกัน -</w:t>
      </w:r>
    </w:p>
    <w:p w14:paraId="29679BE1" w14:textId="77777777" w:rsidR="00260D89" w:rsidRDefault="00000000">
      <w:pPr>
        <w:spacing w:after="0" w:line="240" w:lineRule="auto"/>
      </w:pPr>
      <w:r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06D3D471" w14:textId="77777777" w:rsidR="00260D89" w:rsidRDefault="00000000">
      <w:pPr>
        <w:spacing w:after="0" w:line="240" w:lineRule="auto"/>
      </w:pPr>
      <w: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 w14:paraId="0789B464" w14:textId="77777777" w:rsidR="00260D89" w:rsidRDefault="00000000">
      <w:r>
        <w:br w:type="page"/>
      </w:r>
    </w:p>
    <w:p w14:paraId="48DA22CA" w14:textId="77777777" w:rsidR="00260D89" w:rsidRDefault="00000000">
      <w:pPr>
        <w:spacing w:after="0" w:line="240" w:lineRule="auto"/>
      </w:pPr>
      <w:r>
        <w:lastRenderedPageBreak/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 w14:paraId="73757DA4" w14:textId="77777777" w:rsidR="00260D89" w:rsidRDefault="00000000">
      <w:pPr>
        <w:spacing w:after="0" w:line="240" w:lineRule="auto"/>
      </w:pPr>
      <w:r>
        <w:rPr>
          <w:b/>
        </w:rPr>
        <w:t>หมายเหตุ</w:t>
      </w:r>
    </w:p>
    <w:p w14:paraId="7D61E9BF" w14:textId="77777777" w:rsidR="00260D89" w:rsidRDefault="00000000">
      <w:pPr>
        <w:spacing w:after="0" w:line="240" w:lineRule="auto"/>
      </w:pPr>
      <w:r>
        <w:tab/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 w14:paraId="30513741" w14:textId="77777777" w:rsidR="00260D89" w:rsidRDefault="00000000">
      <w:pPr>
        <w:spacing w:after="0" w:line="240" w:lineRule="auto"/>
      </w:pPr>
      <w:r>
        <w:tab/>
        <w:t xml:space="preserve">๒. ใบสั่งซื้อนี้อ้างอิงตามเลขที่โครงการ ........................ ซื้อพัสดุจำนวน </w:t>
      </w:r>
      <w:r>
        <w:rPr>
          <w:rFonts w:ascii="TH Sarabun New" w:hAnsi="TH Sarabun New" w:cs="TH Sarabun New"/>
        </w:rPr>
        <w:t>3</w:t>
      </w:r>
      <w:r>
        <w:t xml:space="preserve"> รายการ เป็นเงิน </w:t>
      </w:r>
      <w:r>
        <w:rPr>
          <w:rFonts w:ascii="TH Sarabun New" w:hAnsi="TH Sarabun New" w:cs="TH Sarabun New"/>
        </w:rPr>
        <w:t>1,150.00</w:t>
      </w:r>
      <w:r>
        <w:t xml:space="preserve"> บาท (หนึ่งพันหนึ่งร้อยห้าสิบบาทถ้วน) โดยวิธีเฉพาะเจาะจง</w:t>
      </w:r>
    </w:p>
    <w:p w14:paraId="37FD21C4" w14:textId="77777777" w:rsidR="00260D89" w:rsidRDefault="00260D89">
      <w:pPr>
        <w:spacing w:after="0" w:line="240" w:lineRule="auto"/>
      </w:pPr>
    </w:p>
    <w:p w14:paraId="0505305A" w14:textId="77777777" w:rsidR="00260D89" w:rsidRDefault="00260D89">
      <w:pPr>
        <w:spacing w:after="0" w:line="240" w:lineRule="auto"/>
      </w:pPr>
    </w:p>
    <w:p w14:paraId="331C9F7F" w14:textId="77777777" w:rsidR="00260D89" w:rsidRDefault="00000000">
      <w:pPr>
        <w:spacing w:after="0" w:line="240" w:lineRule="auto"/>
        <w:jc w:val="center"/>
      </w:pPr>
      <w:r>
        <w:tab/>
      </w:r>
      <w:r>
        <w:tab/>
      </w:r>
      <w:r>
        <w:tab/>
      </w:r>
      <w:r>
        <w:tab/>
        <w:t>ลงชื่อ ................................................ ผู้สั่งซื้อ</w:t>
      </w:r>
      <w:r>
        <w:br/>
      </w:r>
      <w:r>
        <w:tab/>
      </w:r>
      <w:r>
        <w:tab/>
      </w:r>
      <w:r>
        <w:tab/>
      </w:r>
      <w:r>
        <w:tab/>
        <w:t>(................................................)</w:t>
      </w:r>
      <w:r>
        <w:br/>
      </w:r>
      <w:r>
        <w:tab/>
      </w:r>
      <w:r>
        <w:tab/>
      </w:r>
      <w:r>
        <w:tab/>
      </w:r>
      <w:r>
        <w:tab/>
        <w:t>หัวหน้าเจ้าหน้าที่</w:t>
      </w:r>
      <w:r>
        <w:br/>
      </w:r>
      <w:r>
        <w:tab/>
      </w:r>
      <w:r>
        <w:tab/>
      </w:r>
      <w:r>
        <w:tab/>
      </w:r>
      <w:r>
        <w:tab/>
        <w:t>วันที่ ................................................</w:t>
      </w:r>
    </w:p>
    <w:p w14:paraId="6C1FAAD1" w14:textId="77777777" w:rsidR="00260D89" w:rsidRDefault="00260D89">
      <w:pPr>
        <w:spacing w:after="0" w:line="240" w:lineRule="auto"/>
      </w:pPr>
    </w:p>
    <w:p w14:paraId="15E91268" w14:textId="77777777" w:rsidR="00260D89" w:rsidRDefault="00260D89">
      <w:pPr>
        <w:spacing w:after="0" w:line="240" w:lineRule="auto"/>
      </w:pPr>
    </w:p>
    <w:p w14:paraId="2973EAA3" w14:textId="77777777" w:rsidR="00260D89" w:rsidRDefault="00000000">
      <w:pPr>
        <w:spacing w:after="0" w:line="240" w:lineRule="auto"/>
        <w:jc w:val="center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  <w:t>ลงชื่อ ................................................ ผู้รับใบสั่งซื้อ</w:t>
      </w:r>
      <w:r>
        <w:br/>
      </w:r>
      <w:r>
        <w:tab/>
      </w:r>
      <w:r>
        <w:tab/>
      </w:r>
      <w:r>
        <w:tab/>
      </w:r>
      <w:r>
        <w:tab/>
        <w:t>(................................................)</w:t>
      </w:r>
      <w:r>
        <w:br/>
      </w:r>
      <w:r>
        <w:tab/>
      </w:r>
      <w:r>
        <w:tab/>
      </w:r>
      <w:r>
        <w:tab/>
      </w:r>
      <w:r>
        <w:tab/>
        <w:t>วันที่ ................................................</w:t>
      </w:r>
    </w:p>
    <w:p w14:paraId="43143DA5" w14:textId="77777777" w:rsidR="007A6B48" w:rsidRDefault="007A6B48">
      <w:pPr>
        <w:spacing w:after="0" w:line="240" w:lineRule="auto"/>
        <w:jc w:val="center"/>
        <w:rPr>
          <w:lang w:val="en-US"/>
        </w:rPr>
      </w:pPr>
    </w:p>
    <w:p w14:paraId="4AAFF374" w14:textId="77777777" w:rsidR="007A6B48" w:rsidRDefault="007A6B48" w:rsidP="007A6B48">
      <w:pPr>
        <w:spacing w:after="0" w:line="240" w:lineRule="auto"/>
        <w:rPr>
          <w:lang w:val="en-US"/>
        </w:rPr>
      </w:pPr>
      <w:r>
        <w:t xml:space="preserve">เลขที่โครงการ ........................   </w:t>
      </w:r>
    </w:p>
    <w:p w14:paraId="5B1B77F7" w14:textId="77777777" w:rsidR="007A6B48" w:rsidRDefault="007A6B48" w:rsidP="007A6B48">
      <w:pPr>
        <w:spacing w:after="0" w:line="240" w:lineRule="auto"/>
      </w:pPr>
      <w:r>
        <w:t>เลขคุมสัญญา ........................</w:t>
      </w:r>
    </w:p>
    <w:p w14:paraId="2A3F99F3" w14:textId="15F748C9" w:rsidR="007A6B48" w:rsidRPr="007A6B48" w:rsidRDefault="007A6B48" w:rsidP="007A6B48">
      <w:pPr>
        <w:spacing w:after="0" w:line="240" w:lineRule="auto"/>
        <w:rPr>
          <w:lang w:val="en-US"/>
        </w:rPr>
      </w:pPr>
      <w:r>
        <w:t xml:space="preserve"> </w:t>
      </w:r>
    </w:p>
    <w:sectPr w:rsidR="007A6B48" w:rsidRPr="007A6B48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766248">
    <w:abstractNumId w:val="8"/>
  </w:num>
  <w:num w:numId="2" w16cid:durableId="1794399102">
    <w:abstractNumId w:val="6"/>
  </w:num>
  <w:num w:numId="3" w16cid:durableId="1917015858">
    <w:abstractNumId w:val="5"/>
  </w:num>
  <w:num w:numId="4" w16cid:durableId="1987008993">
    <w:abstractNumId w:val="4"/>
  </w:num>
  <w:num w:numId="5" w16cid:durableId="241258948">
    <w:abstractNumId w:val="7"/>
  </w:num>
  <w:num w:numId="6" w16cid:durableId="1165632914">
    <w:abstractNumId w:val="3"/>
  </w:num>
  <w:num w:numId="7" w16cid:durableId="1591038303">
    <w:abstractNumId w:val="2"/>
  </w:num>
  <w:num w:numId="8" w16cid:durableId="1891726106">
    <w:abstractNumId w:val="1"/>
  </w:num>
  <w:num w:numId="9" w16cid:durableId="45602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D89"/>
    <w:rsid w:val="0029639D"/>
    <w:rsid w:val="00326F90"/>
    <w:rsid w:val="007A6B48"/>
    <w:rsid w:val="00AA1D8D"/>
    <w:rsid w:val="00B47730"/>
    <w:rsid w:val="00CB0664"/>
    <w:rsid w:val="00ED2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C79E2"/>
  <w14:defaultImageDpi w14:val="300"/>
  <w15:docId w15:val="{DE6C57DE-FED4-CE4D-ABA3-8A70DBDA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IT๙" w:eastAsia="TH SarabunIT๙" w:hAnsi="TH SarabunIT๙" w:cs="TH SarabunIT๙"/>
      <w:sz w:val="32"/>
      <w:lang w:val="th-TH" w:eastAsia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Prachya Sangkharat</cp:lastModifiedBy>
  <cp:revision>2</cp:revision>
  <dcterms:created xsi:type="dcterms:W3CDTF">2013-12-23T23:15:00Z</dcterms:created>
  <dcterms:modified xsi:type="dcterms:W3CDTF">2026-08-21T17:22:00Z</dcterms:modified>
  <cp:category/>
</cp:coreProperties>
</file>